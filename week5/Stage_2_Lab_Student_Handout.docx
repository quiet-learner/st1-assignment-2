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00000">
      <w:pPr>
        <w:pStyle w:val="Heading1"/>
      </w:pPr>
      <w:r>
        <w:t>Part B - Stakeholders and Scope: AI OFF</w:t>
      </w:r>
    </w:p>
    <w:p w14:paraId="3673826D" w14:textId="77777777" w:rsidR="000A18CA" w:rsidRDefault="00000000">
      <w:r>
        <w:t>Identify at least four stakeholders. Create In Scope and Out of Scope lists. Label uncertain features as provisional rather than confirmed.</w:t>
      </w:r>
    </w:p>
    <w:tbl>
      <w:tblPr>
        <w:tblStyle w:val="TableGrid"/>
        <w:tblW w:w="0" w:type="auto"/>
        <w:tblLook w:val="04A0" w:firstRow="1" w:lastRow="0" w:firstColumn="1" w:lastColumn="0" w:noHBand="0" w:noVBand="1"/>
      </w:tblPr>
      <w:tblGrid>
        <w:gridCol w:w="5148"/>
      </w:tblGrid>
      <w:tr w:rsidR="00313BBA" w14:paraId="290B40B0" w14:textId="77777777" w:rsidTr="00313BBA">
        <w:tc>
          <w:tcPr>
            <w:tcW w:w="5148" w:type="dxa"/>
          </w:tcPr>
          <w:p w14:paraId="57BFB3AB" w14:textId="1045663B" w:rsidR="00313BBA" w:rsidRPr="00313BBA" w:rsidRDefault="00313BBA">
            <w:pPr>
              <w:rPr>
                <w:b/>
                <w:bCs/>
              </w:rPr>
            </w:pPr>
            <w:r>
              <w:rPr>
                <w:b/>
                <w:bCs/>
              </w:rPr>
              <w:t>Stakeholders</w:t>
            </w:r>
          </w:p>
        </w:tc>
      </w:tr>
      <w:tr w:rsidR="00313BBA" w14:paraId="0B805D63" w14:textId="77777777" w:rsidTr="00313BBA">
        <w:tc>
          <w:tcPr>
            <w:tcW w:w="5148" w:type="dxa"/>
          </w:tcPr>
          <w:p w14:paraId="2FBD55F6" w14:textId="534D1109" w:rsidR="00313BBA" w:rsidRDefault="009F1DC7">
            <w:r>
              <w:t>Receptionist</w:t>
            </w:r>
          </w:p>
        </w:tc>
      </w:tr>
      <w:tr w:rsidR="00313BBA" w14:paraId="5284E8F5" w14:textId="77777777" w:rsidTr="00313BBA">
        <w:tc>
          <w:tcPr>
            <w:tcW w:w="5148" w:type="dxa"/>
          </w:tcPr>
          <w:p w14:paraId="568B5390" w14:textId="15A8891A" w:rsidR="00313BBA" w:rsidRDefault="009F1DC7">
            <w:r>
              <w:t>Patient</w:t>
            </w:r>
          </w:p>
        </w:tc>
      </w:tr>
      <w:tr w:rsidR="00313BBA" w14:paraId="44AE2F37" w14:textId="77777777" w:rsidTr="00313BBA">
        <w:tc>
          <w:tcPr>
            <w:tcW w:w="5148" w:type="dxa"/>
          </w:tcPr>
          <w:p w14:paraId="4FE9D2D9" w14:textId="1752B783" w:rsidR="00313BBA" w:rsidRDefault="009F1DC7">
            <w:r>
              <w:t>Practitioner</w:t>
            </w:r>
          </w:p>
        </w:tc>
      </w:tr>
      <w:tr w:rsidR="009F1DC7" w14:paraId="1CD533C1" w14:textId="77777777" w:rsidTr="00313BBA">
        <w:tc>
          <w:tcPr>
            <w:tcW w:w="5148" w:type="dxa"/>
          </w:tcPr>
          <w:p w14:paraId="2B98B7F0" w14:textId="250D6619" w:rsidR="009F1DC7" w:rsidRDefault="009F1DC7">
            <w:r>
              <w:t xml:space="preserve">System </w:t>
            </w:r>
            <w:r w:rsidR="00213130">
              <w:t>administrator</w:t>
            </w:r>
          </w:p>
        </w:tc>
      </w:tr>
    </w:tbl>
    <w:p w14:paraId="17C85EAE" w14:textId="77777777" w:rsidR="00313BBA" w:rsidRDefault="00313BBA"/>
    <w:tbl>
      <w:tblPr>
        <w:tblStyle w:val="TableGrid"/>
        <w:tblW w:w="0" w:type="auto"/>
        <w:tblLook w:val="04A0" w:firstRow="1" w:lastRow="0" w:firstColumn="1" w:lastColumn="0" w:noHBand="0" w:noVBand="1"/>
      </w:tblPr>
      <w:tblGrid>
        <w:gridCol w:w="5070"/>
        <w:gridCol w:w="5070"/>
      </w:tblGrid>
      <w:tr w:rsidR="00213130" w14:paraId="4246B06D" w14:textId="46D2C620" w:rsidTr="00B55901">
        <w:tc>
          <w:tcPr>
            <w:tcW w:w="5070" w:type="dxa"/>
          </w:tcPr>
          <w:p w14:paraId="045815BD" w14:textId="09D51E9D" w:rsidR="00213130" w:rsidRPr="00313BBA" w:rsidRDefault="00213130">
            <w:pPr>
              <w:rPr>
                <w:b/>
                <w:bCs/>
              </w:rPr>
            </w:pPr>
            <w:r>
              <w:rPr>
                <w:b/>
                <w:bCs/>
              </w:rPr>
              <w:t>In Scope</w:t>
            </w:r>
          </w:p>
        </w:tc>
        <w:tc>
          <w:tcPr>
            <w:tcW w:w="5070" w:type="dxa"/>
          </w:tcPr>
          <w:p w14:paraId="1F079E42" w14:textId="6A811ADE" w:rsidR="00213130" w:rsidRDefault="00213130">
            <w:pPr>
              <w:rPr>
                <w:b/>
                <w:bCs/>
              </w:rPr>
            </w:pPr>
            <w:r>
              <w:rPr>
                <w:b/>
                <w:bCs/>
              </w:rPr>
              <w:t>Provision/Confirmed</w:t>
            </w:r>
          </w:p>
        </w:tc>
      </w:tr>
      <w:tr w:rsidR="00213130" w14:paraId="54EAE8CC" w14:textId="024EFB49" w:rsidTr="00B55901">
        <w:tc>
          <w:tcPr>
            <w:tcW w:w="5070" w:type="dxa"/>
          </w:tcPr>
          <w:p w14:paraId="2CEB2B5A" w14:textId="117A6D53" w:rsidR="00213130" w:rsidRDefault="00213130">
            <w:r>
              <w:t>Patient information</w:t>
            </w:r>
          </w:p>
        </w:tc>
        <w:tc>
          <w:tcPr>
            <w:tcW w:w="5070" w:type="dxa"/>
          </w:tcPr>
          <w:p w14:paraId="2B0AC091" w14:textId="1E064F70" w:rsidR="00213130" w:rsidRDefault="00213130">
            <w:r>
              <w:t>Confirmed</w:t>
            </w:r>
          </w:p>
        </w:tc>
      </w:tr>
      <w:tr w:rsidR="00213130" w14:paraId="1D0A2908" w14:textId="568A3220" w:rsidTr="00B55901">
        <w:tc>
          <w:tcPr>
            <w:tcW w:w="5070" w:type="dxa"/>
          </w:tcPr>
          <w:p w14:paraId="52F1B06D" w14:textId="03F300F0" w:rsidR="00213130" w:rsidRDefault="00213130">
            <w:r>
              <w:t xml:space="preserve">Book </w:t>
            </w:r>
            <w:r w:rsidR="002B4676">
              <w:t>Appointments</w:t>
            </w:r>
          </w:p>
        </w:tc>
        <w:tc>
          <w:tcPr>
            <w:tcW w:w="5070" w:type="dxa"/>
          </w:tcPr>
          <w:p w14:paraId="0EB1CFFE" w14:textId="0BBA8FFB" w:rsidR="00213130" w:rsidRDefault="00213130">
            <w:r>
              <w:t>Confirmed</w:t>
            </w:r>
          </w:p>
        </w:tc>
      </w:tr>
      <w:tr w:rsidR="00213130" w14:paraId="63C1DDD0" w14:textId="5684F8FF" w:rsidTr="00B55901">
        <w:tc>
          <w:tcPr>
            <w:tcW w:w="5070" w:type="dxa"/>
          </w:tcPr>
          <w:p w14:paraId="29D4CCCF" w14:textId="5EA2BF98" w:rsidR="00213130" w:rsidRDefault="00213130">
            <w:r>
              <w:t xml:space="preserve">Cancel appointments </w:t>
            </w:r>
          </w:p>
        </w:tc>
        <w:tc>
          <w:tcPr>
            <w:tcW w:w="5070" w:type="dxa"/>
          </w:tcPr>
          <w:p w14:paraId="4651318B" w14:textId="0AF471D0" w:rsidR="00213130" w:rsidRDefault="00213130">
            <w:r>
              <w:t>Confirmed</w:t>
            </w:r>
          </w:p>
        </w:tc>
      </w:tr>
      <w:tr w:rsidR="00213130" w14:paraId="5EA9B85D" w14:textId="33E67258" w:rsidTr="00B55901">
        <w:tc>
          <w:tcPr>
            <w:tcW w:w="5070" w:type="dxa"/>
          </w:tcPr>
          <w:p w14:paraId="1F6772BE" w14:textId="392F62D2" w:rsidR="00213130" w:rsidRDefault="00213130">
            <w:r>
              <w:t>Patient records</w:t>
            </w:r>
          </w:p>
        </w:tc>
        <w:tc>
          <w:tcPr>
            <w:tcW w:w="5070" w:type="dxa"/>
          </w:tcPr>
          <w:p w14:paraId="2ABD736F" w14:textId="3AC8B1FD" w:rsidR="00213130" w:rsidRDefault="00213130">
            <w:r>
              <w:t>Confirmed</w:t>
            </w:r>
          </w:p>
        </w:tc>
      </w:tr>
      <w:tr w:rsidR="00213130" w14:paraId="5AEB2DF4" w14:textId="41023E85" w:rsidTr="00B55901">
        <w:tc>
          <w:tcPr>
            <w:tcW w:w="5070" w:type="dxa"/>
          </w:tcPr>
          <w:p w14:paraId="3012C3B8" w14:textId="352BB552" w:rsidR="00213130" w:rsidRDefault="002B4676">
            <w:r>
              <w:t>Practitioner</w:t>
            </w:r>
            <w:r w:rsidR="00213130">
              <w:t xml:space="preserve"> schedule </w:t>
            </w:r>
          </w:p>
        </w:tc>
        <w:tc>
          <w:tcPr>
            <w:tcW w:w="5070" w:type="dxa"/>
          </w:tcPr>
          <w:p w14:paraId="0E253BF4" w14:textId="62860495" w:rsidR="00213130" w:rsidRDefault="00213130">
            <w:r>
              <w:t>Confirmed</w:t>
            </w:r>
          </w:p>
        </w:tc>
      </w:tr>
      <w:tr w:rsidR="00614590" w14:paraId="0B026901" w14:textId="77777777" w:rsidTr="00B55901">
        <w:tc>
          <w:tcPr>
            <w:tcW w:w="5070" w:type="dxa"/>
          </w:tcPr>
          <w:p w14:paraId="5DAF2320" w14:textId="528EFA68" w:rsidR="00614590" w:rsidRDefault="00614590">
            <w:r>
              <w:t>Online appointment handling</w:t>
            </w:r>
          </w:p>
        </w:tc>
        <w:tc>
          <w:tcPr>
            <w:tcW w:w="5070" w:type="dxa"/>
          </w:tcPr>
          <w:p w14:paraId="22E374BE" w14:textId="6874DA22" w:rsidR="00614590" w:rsidRDefault="00614590">
            <w:r>
              <w:t>Provision</w:t>
            </w:r>
          </w:p>
        </w:tc>
      </w:tr>
      <w:tr w:rsidR="00614590" w14:paraId="6C174067" w14:textId="77777777" w:rsidTr="00B55901">
        <w:tc>
          <w:tcPr>
            <w:tcW w:w="5070" w:type="dxa"/>
          </w:tcPr>
          <w:p w14:paraId="768305E1" w14:textId="511CDE7A" w:rsidR="00614590" w:rsidRDefault="00614590">
            <w:r>
              <w:t>Appointment status</w:t>
            </w:r>
          </w:p>
        </w:tc>
        <w:tc>
          <w:tcPr>
            <w:tcW w:w="5070" w:type="dxa"/>
          </w:tcPr>
          <w:p w14:paraId="1B8583A0" w14:textId="773838A3" w:rsidR="00614590" w:rsidRDefault="00614590">
            <w:r>
              <w:t>Provision</w:t>
            </w:r>
          </w:p>
        </w:tc>
      </w:tr>
    </w:tbl>
    <w:p w14:paraId="782BFEB6" w14:textId="35403574" w:rsidR="00313BBA" w:rsidRDefault="00313BBA"/>
    <w:tbl>
      <w:tblPr>
        <w:tblStyle w:val="TableGrid"/>
        <w:tblW w:w="0" w:type="auto"/>
        <w:tblLook w:val="04A0" w:firstRow="1" w:lastRow="0" w:firstColumn="1" w:lastColumn="0" w:noHBand="0" w:noVBand="1"/>
      </w:tblPr>
      <w:tblGrid>
        <w:gridCol w:w="5070"/>
        <w:gridCol w:w="5070"/>
      </w:tblGrid>
      <w:tr w:rsidR="00213130" w:rsidRPr="00313BBA" w14:paraId="72891247" w14:textId="3AE5739C" w:rsidTr="001F19D5">
        <w:tc>
          <w:tcPr>
            <w:tcW w:w="5070" w:type="dxa"/>
          </w:tcPr>
          <w:p w14:paraId="00C3CC81" w14:textId="711FB083" w:rsidR="00213130" w:rsidRPr="00313BBA" w:rsidRDefault="00213130" w:rsidP="001F696D">
            <w:pPr>
              <w:rPr>
                <w:b/>
                <w:bCs/>
              </w:rPr>
            </w:pPr>
            <w:r>
              <w:rPr>
                <w:b/>
                <w:bCs/>
              </w:rPr>
              <w:t>Out of Scope</w:t>
            </w:r>
          </w:p>
        </w:tc>
        <w:tc>
          <w:tcPr>
            <w:tcW w:w="5070" w:type="dxa"/>
          </w:tcPr>
          <w:p w14:paraId="0F90F0F4" w14:textId="205CC815" w:rsidR="00213130" w:rsidRDefault="00213130" w:rsidP="001F696D">
            <w:pPr>
              <w:rPr>
                <w:b/>
                <w:bCs/>
              </w:rPr>
            </w:pPr>
            <w:r>
              <w:rPr>
                <w:b/>
                <w:bCs/>
              </w:rPr>
              <w:t>Provision/Confirmed</w:t>
            </w:r>
          </w:p>
        </w:tc>
      </w:tr>
      <w:tr w:rsidR="00213130" w14:paraId="02F5AC27" w14:textId="46788CD8" w:rsidTr="001F19D5">
        <w:tc>
          <w:tcPr>
            <w:tcW w:w="5070" w:type="dxa"/>
          </w:tcPr>
          <w:p w14:paraId="0F8F2E73" w14:textId="4B1D3BFE" w:rsidR="00213130" w:rsidRDefault="00614590" w:rsidP="001F696D">
            <w:r>
              <w:t>Online Payments</w:t>
            </w:r>
          </w:p>
        </w:tc>
        <w:tc>
          <w:tcPr>
            <w:tcW w:w="5070" w:type="dxa"/>
          </w:tcPr>
          <w:p w14:paraId="19C009E5" w14:textId="21F84308" w:rsidR="00213130" w:rsidRDefault="00614590" w:rsidP="001F696D">
            <w:r>
              <w:t>Provision</w:t>
            </w:r>
          </w:p>
        </w:tc>
      </w:tr>
      <w:tr w:rsidR="00213130" w14:paraId="358157DA" w14:textId="77485E58" w:rsidTr="001F19D5">
        <w:tc>
          <w:tcPr>
            <w:tcW w:w="5070" w:type="dxa"/>
          </w:tcPr>
          <w:p w14:paraId="25D9F464" w14:textId="32C4B323" w:rsidR="00213130" w:rsidRDefault="00614590" w:rsidP="001F696D">
            <w:r>
              <w:lastRenderedPageBreak/>
              <w:t>SMs reminders</w:t>
            </w:r>
          </w:p>
        </w:tc>
        <w:tc>
          <w:tcPr>
            <w:tcW w:w="5070" w:type="dxa"/>
          </w:tcPr>
          <w:p w14:paraId="2E58531A" w14:textId="10DC5963" w:rsidR="00213130" w:rsidRDefault="00614590" w:rsidP="001F696D">
            <w:r>
              <w:t>Provisional</w:t>
            </w:r>
          </w:p>
        </w:tc>
      </w:tr>
      <w:tr w:rsidR="00213130" w14:paraId="263D3E03" w14:textId="0D78CD1D" w:rsidTr="001F19D5">
        <w:tc>
          <w:tcPr>
            <w:tcW w:w="5070" w:type="dxa"/>
          </w:tcPr>
          <w:p w14:paraId="3E142787" w14:textId="4E45405B" w:rsidR="00213130" w:rsidRDefault="00614590" w:rsidP="001F696D">
            <w:r>
              <w:t>Facial recognition</w:t>
            </w:r>
          </w:p>
        </w:tc>
        <w:tc>
          <w:tcPr>
            <w:tcW w:w="5070" w:type="dxa"/>
          </w:tcPr>
          <w:p w14:paraId="6E617BA4" w14:textId="619C68E5" w:rsidR="00213130" w:rsidRDefault="00614590" w:rsidP="001F696D">
            <w:r>
              <w:t>Provisional</w:t>
            </w:r>
          </w:p>
        </w:tc>
      </w:tr>
      <w:tr w:rsidR="00213130" w14:paraId="62D3380D" w14:textId="2CD145EE" w:rsidTr="001F19D5">
        <w:tc>
          <w:tcPr>
            <w:tcW w:w="5070" w:type="dxa"/>
          </w:tcPr>
          <w:p w14:paraId="1680B602" w14:textId="6935494E" w:rsidR="00213130" w:rsidRDefault="00943430" w:rsidP="001F696D">
            <w:r>
              <w:t>Prescription</w:t>
            </w:r>
            <w:r w:rsidR="00614590">
              <w:t xml:space="preserve"> printing</w:t>
            </w:r>
          </w:p>
        </w:tc>
        <w:tc>
          <w:tcPr>
            <w:tcW w:w="5070" w:type="dxa"/>
          </w:tcPr>
          <w:p w14:paraId="73747EF8" w14:textId="5F71CD67" w:rsidR="00213130" w:rsidRDefault="00614590" w:rsidP="001F696D">
            <w:r>
              <w:t>Provisional</w:t>
            </w:r>
          </w:p>
        </w:tc>
      </w:tr>
      <w:tr w:rsidR="00213130" w14:paraId="74945BFA" w14:textId="5737E32F" w:rsidTr="001F19D5">
        <w:tc>
          <w:tcPr>
            <w:tcW w:w="5070" w:type="dxa"/>
          </w:tcPr>
          <w:p w14:paraId="5C1A35F2" w14:textId="3D2C616E" w:rsidR="00213130" w:rsidRDefault="00614590" w:rsidP="001F696D">
            <w:r>
              <w:t>Specialist recommendations</w:t>
            </w:r>
          </w:p>
        </w:tc>
        <w:tc>
          <w:tcPr>
            <w:tcW w:w="5070" w:type="dxa"/>
          </w:tcPr>
          <w:p w14:paraId="16135BEB" w14:textId="6819E98C" w:rsidR="00213130" w:rsidRDefault="00614590" w:rsidP="001F696D">
            <w:r>
              <w:t>Provisional</w:t>
            </w:r>
          </w:p>
        </w:tc>
      </w:tr>
    </w:tbl>
    <w:p w14:paraId="377AE584" w14:textId="77777777" w:rsidR="00313BBA" w:rsidRDefault="00313BBA"/>
    <w:p w14:paraId="085F57C2" w14:textId="77777777" w:rsidR="000A18CA" w:rsidRDefault="00000000">
      <w:pPr>
        <w:pStyle w:val="Heading1"/>
      </w:pPr>
      <w:r>
        <w:t>Part C - Functional Requirements: AI OFF</w:t>
      </w:r>
    </w:p>
    <w:p w14:paraId="4CB65DE1" w14:textId="77777777" w:rsidR="000A18CA" w:rsidRDefault="00000000">
      <w:r>
        <w:t>Write 8-12 numbered functional requirements using FR-01, FR-02 and so on. Each should describe one observable capability.</w:t>
      </w:r>
    </w:p>
    <w:p w14:paraId="761B4200" w14:textId="58D197C5" w:rsidR="007330B5" w:rsidRPr="008812C7" w:rsidRDefault="007330B5">
      <w:r w:rsidRPr="007330B5">
        <w:rPr>
          <w:b/>
          <w:bCs/>
        </w:rPr>
        <w:t>FR-01</w:t>
      </w:r>
      <w:r>
        <w:rPr>
          <w:b/>
          <w:bCs/>
        </w:rPr>
        <w:t>:</w:t>
      </w:r>
      <w:r w:rsidR="008812C7">
        <w:rPr>
          <w:b/>
          <w:bCs/>
        </w:rPr>
        <w:t xml:space="preserve"> </w:t>
      </w:r>
      <w:r w:rsidR="008812C7">
        <w:t xml:space="preserve">The system will allow the receptionist </w:t>
      </w:r>
      <w:proofErr w:type="gramStart"/>
      <w:r w:rsidR="008812C7">
        <w:t>book</w:t>
      </w:r>
      <w:proofErr w:type="gramEnd"/>
      <w:r w:rsidR="008812C7">
        <w:t xml:space="preserve"> appointments for patients.</w:t>
      </w:r>
    </w:p>
    <w:p w14:paraId="109E198A" w14:textId="605ED7B2" w:rsidR="007330B5" w:rsidRPr="008812C7" w:rsidRDefault="007330B5">
      <w:r w:rsidRPr="007330B5">
        <w:rPr>
          <w:b/>
          <w:bCs/>
        </w:rPr>
        <w:t>FR-0</w:t>
      </w:r>
      <w:r>
        <w:rPr>
          <w:b/>
          <w:bCs/>
        </w:rPr>
        <w:t>2</w:t>
      </w:r>
      <w:r w:rsidRPr="007330B5">
        <w:rPr>
          <w:b/>
          <w:bCs/>
        </w:rPr>
        <w:t>:</w:t>
      </w:r>
      <w:r w:rsidR="008812C7">
        <w:rPr>
          <w:b/>
          <w:bCs/>
        </w:rPr>
        <w:t xml:space="preserve"> </w:t>
      </w:r>
      <w:r w:rsidR="008812C7">
        <w:t>The system will allow the receptionist to cancel appointments.</w:t>
      </w:r>
    </w:p>
    <w:p w14:paraId="3B31D564" w14:textId="2594E5C4" w:rsidR="007330B5" w:rsidRPr="008812C7" w:rsidRDefault="007330B5" w:rsidP="008812C7">
      <w:pPr>
        <w:ind w:left="720" w:hanging="720"/>
      </w:pPr>
      <w:r w:rsidRPr="007330B5">
        <w:rPr>
          <w:b/>
          <w:bCs/>
        </w:rPr>
        <w:t>FR-0</w:t>
      </w:r>
      <w:r>
        <w:rPr>
          <w:b/>
          <w:bCs/>
        </w:rPr>
        <w:t>3:</w:t>
      </w:r>
      <w:r w:rsidR="008812C7">
        <w:rPr>
          <w:b/>
          <w:bCs/>
        </w:rPr>
        <w:t xml:space="preserve"> </w:t>
      </w:r>
      <w:r w:rsidR="008812C7">
        <w:t>The system will allow patients to update their</w:t>
      </w:r>
      <w:r w:rsidR="004A5BEC">
        <w:t xml:space="preserve"> contact</w:t>
      </w:r>
      <w:r w:rsidR="008812C7">
        <w:t xml:space="preserve"> information.</w:t>
      </w:r>
    </w:p>
    <w:p w14:paraId="43ACA915" w14:textId="589901FE" w:rsidR="007330B5" w:rsidRPr="008812C7" w:rsidRDefault="007330B5" w:rsidP="007330B5">
      <w:r w:rsidRPr="007330B5">
        <w:rPr>
          <w:b/>
          <w:bCs/>
        </w:rPr>
        <w:t>FR-0</w:t>
      </w:r>
      <w:r>
        <w:rPr>
          <w:b/>
          <w:bCs/>
        </w:rPr>
        <w:t>4:</w:t>
      </w:r>
      <w:r w:rsidR="008812C7">
        <w:rPr>
          <w:b/>
          <w:bCs/>
        </w:rPr>
        <w:t xml:space="preserve"> </w:t>
      </w:r>
      <w:r w:rsidR="008812C7">
        <w:t>The system will allow practitioners to view their schedule.</w:t>
      </w:r>
    </w:p>
    <w:p w14:paraId="579EFA52" w14:textId="253780F1" w:rsidR="007330B5" w:rsidRPr="008812C7" w:rsidRDefault="007330B5" w:rsidP="007330B5">
      <w:r w:rsidRPr="007330B5">
        <w:rPr>
          <w:b/>
          <w:bCs/>
        </w:rPr>
        <w:t>FR-0</w:t>
      </w:r>
      <w:r>
        <w:rPr>
          <w:b/>
          <w:bCs/>
        </w:rPr>
        <w:t>5:</w:t>
      </w:r>
      <w:r w:rsidR="008812C7">
        <w:rPr>
          <w:b/>
          <w:bCs/>
        </w:rPr>
        <w:t xml:space="preserve"> </w:t>
      </w:r>
      <w:r w:rsidR="008812C7">
        <w:t xml:space="preserve">The system will allow practitioners to </w:t>
      </w:r>
      <w:r w:rsidR="004A5BEC">
        <w:t>view patient records.</w:t>
      </w:r>
    </w:p>
    <w:p w14:paraId="5605079D" w14:textId="243AE5B9" w:rsidR="007330B5" w:rsidRPr="004A5BEC" w:rsidRDefault="007330B5" w:rsidP="007330B5">
      <w:r w:rsidRPr="007330B5">
        <w:rPr>
          <w:b/>
          <w:bCs/>
        </w:rPr>
        <w:t>FR-0</w:t>
      </w:r>
      <w:r>
        <w:rPr>
          <w:b/>
          <w:bCs/>
        </w:rPr>
        <w:t>6:</w:t>
      </w:r>
      <w:r w:rsidR="004A5BEC">
        <w:rPr>
          <w:b/>
          <w:bCs/>
        </w:rPr>
        <w:t xml:space="preserve"> </w:t>
      </w:r>
      <w:r w:rsidR="004A5BEC">
        <w:t>The system will show practitioners availability schedule.</w:t>
      </w:r>
    </w:p>
    <w:p w14:paraId="78A35397" w14:textId="730D30DC" w:rsidR="007330B5" w:rsidRPr="004A5BEC" w:rsidRDefault="007330B5" w:rsidP="007330B5">
      <w:r w:rsidRPr="007330B5">
        <w:rPr>
          <w:b/>
          <w:bCs/>
        </w:rPr>
        <w:t>FR-0</w:t>
      </w:r>
      <w:r>
        <w:rPr>
          <w:b/>
          <w:bCs/>
        </w:rPr>
        <w:t>7:</w:t>
      </w:r>
      <w:r w:rsidR="004A5BEC">
        <w:rPr>
          <w:b/>
          <w:bCs/>
        </w:rPr>
        <w:t xml:space="preserve"> </w:t>
      </w:r>
      <w:r w:rsidR="004A5BEC">
        <w:t>The system will stop the receptionist from double booking an appointment.</w:t>
      </w:r>
    </w:p>
    <w:p w14:paraId="539A52F1" w14:textId="390B2DFE" w:rsidR="007330B5" w:rsidRPr="004A5BEC" w:rsidRDefault="007330B5" w:rsidP="007330B5">
      <w:r w:rsidRPr="007330B5">
        <w:rPr>
          <w:b/>
          <w:bCs/>
        </w:rPr>
        <w:t>FR-0</w:t>
      </w:r>
      <w:r>
        <w:rPr>
          <w:b/>
          <w:bCs/>
        </w:rPr>
        <w:t>8:</w:t>
      </w:r>
      <w:r w:rsidR="004A5BEC">
        <w:rPr>
          <w:b/>
          <w:bCs/>
        </w:rPr>
        <w:t xml:space="preserve"> </w:t>
      </w:r>
      <w:r w:rsidR="004A5BEC">
        <w:t>The system will allow receptionists to search patient records by name or a unique identifier.</w:t>
      </w:r>
    </w:p>
    <w:p w14:paraId="755A15AE" w14:textId="3E1609C3" w:rsidR="007330B5" w:rsidRPr="004A5BEC" w:rsidRDefault="007330B5" w:rsidP="007330B5">
      <w:r w:rsidRPr="007330B5">
        <w:rPr>
          <w:b/>
          <w:bCs/>
        </w:rPr>
        <w:t>FR-0</w:t>
      </w:r>
      <w:r>
        <w:rPr>
          <w:b/>
          <w:bCs/>
        </w:rPr>
        <w:t>9:</w:t>
      </w:r>
      <w:r w:rsidR="004A5BEC">
        <w:rPr>
          <w:b/>
          <w:bCs/>
        </w:rPr>
        <w:t xml:space="preserve"> </w:t>
      </w:r>
      <w:r w:rsidR="004A5BEC">
        <w:t>The system will allow receptionists to create new patient profiles.</w:t>
      </w:r>
    </w:p>
    <w:p w14:paraId="63BB96BB" w14:textId="0C510361" w:rsidR="007330B5" w:rsidRPr="004A5BEC" w:rsidRDefault="007330B5" w:rsidP="007330B5">
      <w:r w:rsidRPr="007330B5">
        <w:rPr>
          <w:b/>
          <w:bCs/>
        </w:rPr>
        <w:t>FR-</w:t>
      </w:r>
      <w:r>
        <w:rPr>
          <w:b/>
          <w:bCs/>
        </w:rPr>
        <w:t>10:</w:t>
      </w:r>
      <w:r w:rsidR="004A5BEC">
        <w:rPr>
          <w:b/>
          <w:bCs/>
        </w:rPr>
        <w:t xml:space="preserve"> </w:t>
      </w:r>
      <w:r w:rsidR="004A5BEC">
        <w:t>The system will update its availability if an appointment is cancelled.</w:t>
      </w:r>
    </w:p>
    <w:p w14:paraId="0ADC621D" w14:textId="77777777" w:rsidR="007330B5" w:rsidRDefault="007330B5" w:rsidP="007330B5">
      <w:pPr>
        <w:rPr>
          <w:b/>
          <w:bCs/>
        </w:rPr>
      </w:pPr>
    </w:p>
    <w:p w14:paraId="74B76886" w14:textId="77777777" w:rsidR="007330B5" w:rsidRPr="007330B5" w:rsidRDefault="007330B5">
      <w:pPr>
        <w:rPr>
          <w:b/>
          <w:bCs/>
        </w:rPr>
      </w:pPr>
    </w:p>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53A08D94" w14:textId="3C1EE834" w:rsidR="004C38FD" w:rsidRPr="004C38FD" w:rsidRDefault="004C38FD" w:rsidP="004C38FD">
      <w:r w:rsidRPr="004C38FD">
        <w:rPr>
          <w:b/>
          <w:bCs/>
        </w:rPr>
        <w:t xml:space="preserve">NFR – 1: </w:t>
      </w:r>
      <w:r>
        <w:t xml:space="preserve"> </w:t>
      </w:r>
      <w:r w:rsidR="00530D4C" w:rsidRPr="00530D4C">
        <w:rPr>
          <w:b/>
          <w:bCs/>
        </w:rPr>
        <w:t>usability</w:t>
      </w:r>
      <w:r w:rsidR="00530D4C">
        <w:t>: The system should have some custom features to make it simple and easy to use for this clinic.</w:t>
      </w:r>
    </w:p>
    <w:p w14:paraId="6A500EB3" w14:textId="31319C09" w:rsidR="004C38FD" w:rsidRPr="00530D4C" w:rsidRDefault="004C38FD" w:rsidP="004C38FD">
      <w:r w:rsidRPr="004C38FD">
        <w:rPr>
          <w:b/>
          <w:bCs/>
        </w:rPr>
        <w:t xml:space="preserve">NFR – </w:t>
      </w:r>
      <w:r>
        <w:rPr>
          <w:b/>
          <w:bCs/>
        </w:rPr>
        <w:t>2</w:t>
      </w:r>
      <w:r w:rsidRPr="004C38FD">
        <w:rPr>
          <w:b/>
          <w:bCs/>
        </w:rPr>
        <w:t xml:space="preserve">: </w:t>
      </w:r>
      <w:r w:rsidR="00530D4C">
        <w:rPr>
          <w:b/>
          <w:bCs/>
        </w:rPr>
        <w:t xml:space="preserve"> Maintainability: </w:t>
      </w:r>
      <w:r w:rsidR="00530D4C">
        <w:t>maintenance should be done at non-work hours and not disrupt work conditions.</w:t>
      </w:r>
    </w:p>
    <w:p w14:paraId="1C50CF88" w14:textId="6B8A8EEC" w:rsidR="004C38FD" w:rsidRPr="00530D4C" w:rsidRDefault="004C38FD" w:rsidP="004C38FD">
      <w:r w:rsidRPr="004C38FD">
        <w:rPr>
          <w:b/>
          <w:bCs/>
        </w:rPr>
        <w:t xml:space="preserve">NFR – </w:t>
      </w:r>
      <w:r>
        <w:rPr>
          <w:b/>
          <w:bCs/>
        </w:rPr>
        <w:t>3</w:t>
      </w:r>
      <w:r w:rsidRPr="004C38FD">
        <w:rPr>
          <w:b/>
          <w:bCs/>
        </w:rPr>
        <w:t xml:space="preserve">: </w:t>
      </w:r>
      <w:r w:rsidR="00530D4C">
        <w:rPr>
          <w:b/>
          <w:bCs/>
        </w:rPr>
        <w:t xml:space="preserve">Reliability: </w:t>
      </w:r>
      <w:r w:rsidR="00530D4C">
        <w:t>The system will not allow double booking and work seamlessly every day.</w:t>
      </w:r>
    </w:p>
    <w:p w14:paraId="58DB2610" w14:textId="5BCC66F6" w:rsidR="004C38FD" w:rsidRPr="00530D4C" w:rsidRDefault="004C38FD" w:rsidP="004C38FD">
      <w:r w:rsidRPr="004C38FD">
        <w:rPr>
          <w:b/>
          <w:bCs/>
        </w:rPr>
        <w:t xml:space="preserve">NFR – </w:t>
      </w:r>
      <w:r>
        <w:rPr>
          <w:b/>
          <w:bCs/>
        </w:rPr>
        <w:t>4</w:t>
      </w:r>
      <w:r w:rsidRPr="004C38FD">
        <w:rPr>
          <w:b/>
          <w:bCs/>
        </w:rPr>
        <w:t xml:space="preserve">: </w:t>
      </w:r>
      <w:r w:rsidR="00530D4C">
        <w:rPr>
          <w:b/>
          <w:bCs/>
        </w:rPr>
        <w:t xml:space="preserve"> Data Integrity: </w:t>
      </w:r>
      <w:r w:rsidR="00530D4C">
        <w:t xml:space="preserve">The system should store the patient data securely and safely, with minimal access to staff as needed. Access should be </w:t>
      </w:r>
      <w:proofErr w:type="gramStart"/>
      <w:r w:rsidR="00530D4C">
        <w:t>checked on</w:t>
      </w:r>
      <w:proofErr w:type="gramEnd"/>
      <w:r w:rsidR="00530D4C">
        <w:t xml:space="preserve"> regularly to double check all </w:t>
      </w:r>
      <w:proofErr w:type="gramStart"/>
      <w:r w:rsidR="00530D4C">
        <w:t>personal</w:t>
      </w:r>
      <w:proofErr w:type="gramEnd"/>
      <w:r w:rsidR="00530D4C">
        <w:t xml:space="preserve"> that </w:t>
      </w:r>
      <w:proofErr w:type="gramStart"/>
      <w:r w:rsidR="00530D4C">
        <w:t>has</w:t>
      </w:r>
      <w:proofErr w:type="gramEnd"/>
      <w:r w:rsidR="00530D4C">
        <w:t xml:space="preserve"> access level control. </w:t>
      </w:r>
    </w:p>
    <w:p w14:paraId="235EE80E" w14:textId="77777777" w:rsidR="000A18CA" w:rsidRDefault="00000000">
      <w:pPr>
        <w:pStyle w:val="Heading1"/>
      </w:pPr>
      <w:r>
        <w:lastRenderedPageBreak/>
        <w:t>Part E - User Stories and Acceptance Criteria: AI OFF</w:t>
      </w:r>
    </w:p>
    <w:p w14:paraId="5A9E8512" w14:textId="2CD3ED7F" w:rsidR="004C38FD" w:rsidRDefault="00000000">
      <w:r>
        <w:t>Write 4-6 user stories. For at least three, create Given-When-Then acceptance criteria including one negative or failure scenario.</w:t>
      </w:r>
    </w:p>
    <w:p w14:paraId="33EE3971" w14:textId="212BDD98" w:rsidR="006270E3" w:rsidRDefault="006270E3">
      <w:r>
        <w:rPr>
          <w:b/>
          <w:bCs/>
        </w:rPr>
        <w:t>US -1</w:t>
      </w:r>
      <w:r w:rsidR="00957F73">
        <w:rPr>
          <w:b/>
          <w:bCs/>
        </w:rPr>
        <w:t xml:space="preserve">: </w:t>
      </w:r>
      <w:r w:rsidR="007C3220">
        <w:t>As</w:t>
      </w:r>
      <w:r w:rsidR="006C43B6">
        <w:t xml:space="preserve"> a </w:t>
      </w:r>
      <w:r w:rsidR="007C3220">
        <w:t>receptionist</w:t>
      </w:r>
      <w:r w:rsidR="006C43B6">
        <w:t>, I want to search patients by name</w:t>
      </w:r>
      <w:r w:rsidR="007C3220">
        <w:t xml:space="preserve"> and match their date of birth</w:t>
      </w:r>
      <w:r w:rsidR="006C43B6">
        <w:t xml:space="preserve"> so that I can </w:t>
      </w:r>
      <w:r w:rsidR="007C3220">
        <w:t>find their information quickly</w:t>
      </w:r>
      <w:r w:rsidR="006C43B6">
        <w:t>.</w:t>
      </w:r>
    </w:p>
    <w:p w14:paraId="03CC5AE2" w14:textId="47BD8C05" w:rsidR="00957F73" w:rsidRDefault="00957F73" w:rsidP="00957F73">
      <w:pPr>
        <w:pStyle w:val="ListParagraph"/>
        <w:ind w:left="1080"/>
      </w:pPr>
      <w:r>
        <w:t>Acceptance Criteria</w:t>
      </w:r>
      <w:r w:rsidR="007C3220">
        <w:t xml:space="preserve"> 1</w:t>
      </w:r>
      <w:r>
        <w:t>:</w:t>
      </w:r>
    </w:p>
    <w:p w14:paraId="5F64EBFC" w14:textId="5BA5E6B9" w:rsidR="00957F73" w:rsidRPr="007C3220" w:rsidRDefault="00957F73" w:rsidP="00957F73">
      <w:pPr>
        <w:pStyle w:val="ListParagraph"/>
        <w:ind w:left="1080"/>
      </w:pPr>
      <w:r>
        <w:rPr>
          <w:b/>
          <w:bCs/>
        </w:rPr>
        <w:t xml:space="preserve">GIVEN </w:t>
      </w:r>
      <w:r w:rsidR="007C3220">
        <w:rPr>
          <w:b/>
          <w:bCs/>
        </w:rPr>
        <w:t>–</w:t>
      </w:r>
      <w:r>
        <w:rPr>
          <w:b/>
          <w:bCs/>
        </w:rPr>
        <w:t xml:space="preserve"> </w:t>
      </w:r>
      <w:r w:rsidR="007C3220">
        <w:t>a patient with name jimmy jumper and date of birth 1988</w:t>
      </w:r>
      <w:r w:rsidR="009A3196">
        <w:t xml:space="preserve"> exists on record</w:t>
      </w:r>
    </w:p>
    <w:p w14:paraId="4265F7D7" w14:textId="6097C22F" w:rsidR="00957F73" w:rsidRPr="007C3220" w:rsidRDefault="00957F73" w:rsidP="00957F73">
      <w:pPr>
        <w:pStyle w:val="ListParagraph"/>
        <w:ind w:left="1080"/>
      </w:pPr>
      <w:r>
        <w:rPr>
          <w:b/>
          <w:bCs/>
        </w:rPr>
        <w:t xml:space="preserve">When </w:t>
      </w:r>
      <w:r w:rsidR="007C3220">
        <w:rPr>
          <w:b/>
          <w:bCs/>
        </w:rPr>
        <w:t>–</w:t>
      </w:r>
      <w:r>
        <w:rPr>
          <w:b/>
          <w:bCs/>
        </w:rPr>
        <w:t xml:space="preserve"> </w:t>
      </w:r>
      <w:r w:rsidR="007C3220">
        <w:t>the receptionist searches that name and provided date of birth</w:t>
      </w:r>
    </w:p>
    <w:p w14:paraId="390AEE79" w14:textId="5C08A47B" w:rsidR="00957F73" w:rsidRDefault="00957F73" w:rsidP="00957F73">
      <w:pPr>
        <w:pStyle w:val="ListParagraph"/>
        <w:ind w:left="1080"/>
      </w:pPr>
      <w:r>
        <w:rPr>
          <w:b/>
          <w:bCs/>
        </w:rPr>
        <w:t xml:space="preserve">Then </w:t>
      </w:r>
      <w:r w:rsidR="007C3220">
        <w:rPr>
          <w:b/>
          <w:bCs/>
        </w:rPr>
        <w:t>–</w:t>
      </w:r>
      <w:r>
        <w:rPr>
          <w:b/>
          <w:bCs/>
        </w:rPr>
        <w:t xml:space="preserve"> </w:t>
      </w:r>
      <w:r w:rsidR="007C3220">
        <w:t xml:space="preserve">the system displays the patients </w:t>
      </w:r>
      <w:r w:rsidR="009A3196">
        <w:t>profile record.</w:t>
      </w:r>
      <w:r w:rsidR="007C3220">
        <w:t xml:space="preserve"> </w:t>
      </w:r>
    </w:p>
    <w:p w14:paraId="38DDA922" w14:textId="77777777" w:rsidR="007C3220" w:rsidRDefault="007C3220" w:rsidP="00957F73">
      <w:pPr>
        <w:pStyle w:val="ListParagraph"/>
        <w:ind w:left="1080"/>
      </w:pPr>
    </w:p>
    <w:p w14:paraId="7C0C1336" w14:textId="1A7F14C4" w:rsidR="007C3220" w:rsidRDefault="007C3220" w:rsidP="00957F73">
      <w:pPr>
        <w:pStyle w:val="ListParagraph"/>
        <w:ind w:left="1080"/>
      </w:pPr>
      <w:r>
        <w:t>Acceptance Criteria 2</w:t>
      </w:r>
      <w:r w:rsidR="0049400C">
        <w:t xml:space="preserve"> negative</w:t>
      </w:r>
      <w:r>
        <w:t>:</w:t>
      </w:r>
    </w:p>
    <w:p w14:paraId="41688B52" w14:textId="209A7827" w:rsidR="007C3220" w:rsidRPr="009A3196" w:rsidRDefault="007C3220" w:rsidP="00957F73">
      <w:pPr>
        <w:pStyle w:val="ListParagraph"/>
        <w:ind w:left="1080"/>
      </w:pPr>
      <w:r>
        <w:rPr>
          <w:b/>
          <w:bCs/>
        </w:rPr>
        <w:t xml:space="preserve">Given – </w:t>
      </w:r>
      <w:r w:rsidR="009A3196">
        <w:t>a patient with name carrion lock with date of birth 1999 exists on record</w:t>
      </w:r>
    </w:p>
    <w:p w14:paraId="44103BC2" w14:textId="20F38C64" w:rsidR="007C3220" w:rsidRPr="009A3196" w:rsidRDefault="007C3220" w:rsidP="00957F73">
      <w:pPr>
        <w:pStyle w:val="ListParagraph"/>
        <w:ind w:left="1080"/>
      </w:pPr>
      <w:r>
        <w:rPr>
          <w:b/>
          <w:bCs/>
        </w:rPr>
        <w:t xml:space="preserve">When </w:t>
      </w:r>
      <w:r w:rsidR="009A3196">
        <w:rPr>
          <w:b/>
          <w:bCs/>
        </w:rPr>
        <w:t xml:space="preserve">– </w:t>
      </w:r>
      <w:r w:rsidR="009A3196">
        <w:t>the reception searches that name and provided date of birth</w:t>
      </w:r>
    </w:p>
    <w:p w14:paraId="2234003B" w14:textId="2145809E" w:rsidR="007C3220" w:rsidRDefault="007C3220" w:rsidP="00957F73">
      <w:pPr>
        <w:pStyle w:val="ListParagraph"/>
        <w:ind w:left="1080"/>
      </w:pPr>
      <w:r>
        <w:rPr>
          <w:b/>
          <w:bCs/>
        </w:rPr>
        <w:t xml:space="preserve">Then </w:t>
      </w:r>
      <w:r w:rsidR="009A3196">
        <w:rPr>
          <w:b/>
          <w:bCs/>
        </w:rPr>
        <w:t xml:space="preserve">- </w:t>
      </w:r>
      <w:r w:rsidR="009A3196">
        <w:t>the system displays no patient on record matching data provided</w:t>
      </w:r>
    </w:p>
    <w:p w14:paraId="6E6AE958" w14:textId="47928769" w:rsidR="0049400C" w:rsidRDefault="0049400C" w:rsidP="0049400C">
      <w:r>
        <w:rPr>
          <w:b/>
          <w:bCs/>
        </w:rPr>
        <w:t xml:space="preserve">US -2: </w:t>
      </w:r>
      <w:r>
        <w:t>As a practitioner, I want to view my appointments, so that I can see my daily schedule.</w:t>
      </w:r>
    </w:p>
    <w:p w14:paraId="0E1A862C" w14:textId="77777777" w:rsidR="00EA15C2" w:rsidRDefault="0049400C" w:rsidP="00EA15C2">
      <w:pPr>
        <w:pStyle w:val="ListParagraph"/>
        <w:ind w:left="1080"/>
      </w:pPr>
      <w:r>
        <w:tab/>
      </w:r>
      <w:r w:rsidR="00EA15C2">
        <w:t>Acceptance Criteria 1:</w:t>
      </w:r>
    </w:p>
    <w:p w14:paraId="2A9A05D3" w14:textId="77777777" w:rsidR="00EA15C2" w:rsidRPr="0049400C" w:rsidRDefault="00EA15C2" w:rsidP="00EA15C2">
      <w:pPr>
        <w:pStyle w:val="ListParagraph"/>
        <w:ind w:left="1080"/>
      </w:pPr>
      <w:r>
        <w:rPr>
          <w:b/>
          <w:bCs/>
        </w:rPr>
        <w:t xml:space="preserve">GIVEN – </w:t>
      </w:r>
      <w:r w:rsidRPr="00212FB1">
        <w:t>the</w:t>
      </w:r>
      <w:r>
        <w:t xml:space="preserve"> practitioner has twelve schedules’ appointments today</w:t>
      </w:r>
    </w:p>
    <w:p w14:paraId="71DE4033" w14:textId="77777777" w:rsidR="00EA15C2" w:rsidRPr="007C3220" w:rsidRDefault="00EA15C2" w:rsidP="00EA15C2">
      <w:pPr>
        <w:pStyle w:val="ListParagraph"/>
        <w:ind w:left="1080"/>
      </w:pPr>
      <w:r>
        <w:rPr>
          <w:b/>
          <w:bCs/>
        </w:rPr>
        <w:t xml:space="preserve">When – </w:t>
      </w:r>
      <w:r w:rsidRPr="0049400C">
        <w:t xml:space="preserve">the practitioner opens the calendar </w:t>
      </w:r>
      <w:r>
        <w:t xml:space="preserve">with listed </w:t>
      </w:r>
      <w:r w:rsidRPr="0049400C">
        <w:t>appointments</w:t>
      </w:r>
    </w:p>
    <w:p w14:paraId="7651C87B" w14:textId="77777777" w:rsidR="00EA15C2" w:rsidRPr="0049400C" w:rsidRDefault="00EA15C2" w:rsidP="00EA15C2">
      <w:pPr>
        <w:pStyle w:val="ListParagraph"/>
        <w:ind w:left="1080"/>
      </w:pPr>
      <w:r>
        <w:rPr>
          <w:b/>
          <w:bCs/>
        </w:rPr>
        <w:t xml:space="preserve">Then – </w:t>
      </w:r>
      <w:r>
        <w:t>The system will display patient identities and time slots booked for the day.</w:t>
      </w:r>
    </w:p>
    <w:p w14:paraId="57F92BE4" w14:textId="3A84FC83" w:rsidR="0049400C" w:rsidRDefault="0049400C" w:rsidP="00EA15C2">
      <w:pPr>
        <w:pStyle w:val="ListParagraph"/>
        <w:ind w:left="1080"/>
      </w:pPr>
    </w:p>
    <w:p w14:paraId="0D15A8C4" w14:textId="432A6448" w:rsidR="0049400C" w:rsidRDefault="0049400C" w:rsidP="0049400C">
      <w:pPr>
        <w:pStyle w:val="ListParagraph"/>
        <w:ind w:left="1080"/>
      </w:pPr>
      <w:r>
        <w:t>Acceptance Criteria 2 negative:</w:t>
      </w:r>
    </w:p>
    <w:p w14:paraId="66558ABA" w14:textId="375FAF11" w:rsidR="00790502" w:rsidRPr="0049400C" w:rsidRDefault="0049400C" w:rsidP="00790502">
      <w:pPr>
        <w:pStyle w:val="ListParagraph"/>
        <w:ind w:left="1080"/>
      </w:pPr>
      <w:r>
        <w:rPr>
          <w:b/>
          <w:bCs/>
        </w:rPr>
        <w:t xml:space="preserve">Given </w:t>
      </w:r>
      <w:r w:rsidR="00790502">
        <w:rPr>
          <w:b/>
          <w:bCs/>
        </w:rPr>
        <w:t xml:space="preserve">– </w:t>
      </w:r>
      <w:r w:rsidR="00790502" w:rsidRPr="00790502">
        <w:t>the</w:t>
      </w:r>
      <w:r w:rsidR="00790502">
        <w:t xml:space="preserve"> practitioner has twelve schedules’ appointments today</w:t>
      </w:r>
    </w:p>
    <w:p w14:paraId="53F06DB3" w14:textId="321B17A0" w:rsidR="0049400C" w:rsidRPr="009A3196" w:rsidRDefault="0049400C" w:rsidP="00790502">
      <w:pPr>
        <w:pStyle w:val="ListParagraph"/>
        <w:ind w:left="1080"/>
      </w:pPr>
      <w:r>
        <w:rPr>
          <w:b/>
          <w:bCs/>
        </w:rPr>
        <w:t xml:space="preserve">When – </w:t>
      </w:r>
      <w:r w:rsidR="00790502" w:rsidRPr="0049400C">
        <w:t xml:space="preserve">the practitioner opens the calendar </w:t>
      </w:r>
      <w:r w:rsidR="00790502">
        <w:t xml:space="preserve">with listed </w:t>
      </w:r>
      <w:r w:rsidR="00790502" w:rsidRPr="0049400C">
        <w:t>appointments</w:t>
      </w:r>
    </w:p>
    <w:p w14:paraId="49AD53BA" w14:textId="19D2A17C" w:rsidR="0049400C" w:rsidRDefault="0049400C" w:rsidP="0049400C">
      <w:pPr>
        <w:pStyle w:val="ListParagraph"/>
        <w:ind w:left="1080"/>
      </w:pPr>
      <w:r>
        <w:rPr>
          <w:b/>
          <w:bCs/>
        </w:rPr>
        <w:t>Then -</w:t>
      </w:r>
      <w:r w:rsidR="00790502">
        <w:rPr>
          <w:b/>
          <w:bCs/>
        </w:rPr>
        <w:t xml:space="preserve"> </w:t>
      </w:r>
      <w:r w:rsidR="00790502">
        <w:t xml:space="preserve">the system displays a different calendar day rather </w:t>
      </w:r>
      <w:r w:rsidR="00EA15C2">
        <w:t>than</w:t>
      </w:r>
      <w:r w:rsidR="00790502">
        <w:t xml:space="preserve"> today’s.</w:t>
      </w:r>
    </w:p>
    <w:p w14:paraId="24C44EAD" w14:textId="53B8BB09" w:rsidR="00EA15C2" w:rsidRDefault="00EA15C2" w:rsidP="00EA15C2">
      <w:r>
        <w:rPr>
          <w:b/>
          <w:bCs/>
        </w:rPr>
        <w:t xml:space="preserve">US-3: </w:t>
      </w:r>
      <w:r>
        <w:t>As a receptionist, I want to cancel an appointment, so that the patient can reschedule.</w:t>
      </w:r>
    </w:p>
    <w:p w14:paraId="1AD801BD" w14:textId="77777777" w:rsidR="00EA15C2" w:rsidRDefault="00EA15C2" w:rsidP="00EA15C2">
      <w:pPr>
        <w:pStyle w:val="ListParagraph"/>
        <w:ind w:left="1080"/>
      </w:pPr>
      <w:r>
        <w:tab/>
        <w:t>Acceptance Criteria 1:</w:t>
      </w:r>
    </w:p>
    <w:p w14:paraId="6BC76276" w14:textId="4214A449" w:rsidR="00EA15C2" w:rsidRPr="0049400C" w:rsidRDefault="00EA15C2" w:rsidP="00EA15C2">
      <w:pPr>
        <w:pStyle w:val="ListParagraph"/>
        <w:ind w:left="1080"/>
      </w:pPr>
      <w:r>
        <w:rPr>
          <w:b/>
          <w:bCs/>
        </w:rPr>
        <w:t xml:space="preserve">GIVEN – </w:t>
      </w:r>
      <w:r>
        <w:t>an existing appointment is currently scheduled in the system</w:t>
      </w:r>
    </w:p>
    <w:p w14:paraId="5B19288D" w14:textId="4EE787B0" w:rsidR="00EA15C2" w:rsidRPr="007C3220" w:rsidRDefault="00EA15C2" w:rsidP="00EA15C2">
      <w:pPr>
        <w:pStyle w:val="ListParagraph"/>
        <w:ind w:left="1080"/>
      </w:pPr>
      <w:r>
        <w:rPr>
          <w:b/>
          <w:bCs/>
        </w:rPr>
        <w:t xml:space="preserve">When – </w:t>
      </w:r>
      <w:r w:rsidRPr="00EA15C2">
        <w:t>the receptionist cancels the appointment</w:t>
      </w:r>
    </w:p>
    <w:p w14:paraId="6F358169" w14:textId="1F097A7B" w:rsidR="00EA15C2" w:rsidRDefault="00EA15C2" w:rsidP="00EA15C2">
      <w:pPr>
        <w:pStyle w:val="ListParagraph"/>
        <w:ind w:left="1080"/>
      </w:pPr>
      <w:r>
        <w:rPr>
          <w:b/>
          <w:bCs/>
        </w:rPr>
        <w:t xml:space="preserve">Then – </w:t>
      </w:r>
      <w:r>
        <w:t>the system will provide feedback to user and make that time slot available for another patient.</w:t>
      </w:r>
    </w:p>
    <w:p w14:paraId="527BB920" w14:textId="6C5EA6A3" w:rsidR="00CC3F32" w:rsidRDefault="00CC3F32" w:rsidP="00CC3F32">
      <w:r>
        <w:rPr>
          <w:b/>
          <w:bCs/>
        </w:rPr>
        <w:t xml:space="preserve">US-4: </w:t>
      </w:r>
      <w:r>
        <w:t>As a receptionist, I can create a new patient profile, so a new user can book appointments.</w:t>
      </w:r>
    </w:p>
    <w:p w14:paraId="679A1D95" w14:textId="77777777" w:rsidR="00CC3F32" w:rsidRDefault="00CC3F32" w:rsidP="00CC3F32">
      <w:pPr>
        <w:pStyle w:val="ListParagraph"/>
        <w:ind w:left="1080"/>
      </w:pPr>
      <w:r>
        <w:tab/>
        <w:t>Acceptance Criteria 1:</w:t>
      </w:r>
    </w:p>
    <w:p w14:paraId="1E6DD16C" w14:textId="7BE5CFFB" w:rsidR="00CC3F32" w:rsidRPr="00CC3F32" w:rsidRDefault="00CC3F32" w:rsidP="00CC3F32">
      <w:pPr>
        <w:pStyle w:val="ListParagraph"/>
        <w:ind w:left="1080"/>
      </w:pPr>
      <w:r>
        <w:rPr>
          <w:b/>
          <w:bCs/>
        </w:rPr>
        <w:t xml:space="preserve">GIVEN – </w:t>
      </w:r>
      <w:r>
        <w:t xml:space="preserve">a new patient wants to book </w:t>
      </w:r>
      <w:proofErr w:type="gramStart"/>
      <w:r>
        <w:t>a</w:t>
      </w:r>
      <w:proofErr w:type="gramEnd"/>
      <w:r>
        <w:t xml:space="preserve"> appointment</w:t>
      </w:r>
    </w:p>
    <w:p w14:paraId="7607CC1C" w14:textId="2495E544" w:rsidR="00CC3F32" w:rsidRPr="00CC3F32" w:rsidRDefault="00CC3F32" w:rsidP="00CC3F32">
      <w:pPr>
        <w:pStyle w:val="ListParagraph"/>
        <w:ind w:left="1080"/>
      </w:pPr>
      <w:r>
        <w:rPr>
          <w:b/>
          <w:bCs/>
        </w:rPr>
        <w:t xml:space="preserve">When – </w:t>
      </w:r>
      <w:r>
        <w:t>the receptionist will input patient information in a new patient record</w:t>
      </w:r>
    </w:p>
    <w:p w14:paraId="242E5100" w14:textId="4BB24899" w:rsidR="00CC3F32" w:rsidRPr="00CC3F32" w:rsidRDefault="00CC3F32" w:rsidP="00CC3F32">
      <w:pPr>
        <w:pStyle w:val="ListParagraph"/>
        <w:ind w:left="1080"/>
      </w:pPr>
      <w:r>
        <w:rPr>
          <w:b/>
          <w:bCs/>
        </w:rPr>
        <w:t xml:space="preserve">Then </w:t>
      </w:r>
      <w:proofErr w:type="gramStart"/>
      <w:r>
        <w:rPr>
          <w:b/>
          <w:bCs/>
        </w:rPr>
        <w:t xml:space="preserve">–  </w:t>
      </w:r>
      <w:r>
        <w:t>the</w:t>
      </w:r>
      <w:proofErr w:type="gramEnd"/>
      <w:r>
        <w:t xml:space="preserve"> patient can book an appointment.</w:t>
      </w:r>
    </w:p>
    <w:p w14:paraId="52B6F82D" w14:textId="1FE6262C" w:rsidR="00CC3F32" w:rsidRPr="00CC3F32" w:rsidRDefault="00CC3F32" w:rsidP="00CC3F32"/>
    <w:p w14:paraId="3154F645" w14:textId="72B29154" w:rsidR="00EA15C2" w:rsidRPr="00EA15C2" w:rsidRDefault="00EA15C2" w:rsidP="00EA15C2"/>
    <w:p w14:paraId="11E5B3B3" w14:textId="1971EF66" w:rsidR="0049400C" w:rsidRPr="0049400C" w:rsidRDefault="0049400C" w:rsidP="0049400C"/>
    <w:p w14:paraId="12DE2FBC" w14:textId="77777777" w:rsidR="000A18CA" w:rsidRDefault="00000000">
      <w:pPr>
        <w:pStyle w:val="Heading1"/>
      </w:pPr>
      <w:r>
        <w:lastRenderedPageBreak/>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0126BD67" w14:textId="03C54636" w:rsidR="00EA4357" w:rsidRDefault="00EA4357">
      <w:pPr>
        <w:rPr>
          <w:b/>
          <w:bCs/>
        </w:rPr>
      </w:pPr>
      <w:r>
        <w:rPr>
          <w:b/>
          <w:bCs/>
        </w:rPr>
        <w:t>Ai requirement review</w:t>
      </w:r>
    </w:p>
    <w:tbl>
      <w:tblPr>
        <w:tblStyle w:val="TableGrid"/>
        <w:tblW w:w="11129" w:type="dxa"/>
        <w:tblLook w:val="04A0" w:firstRow="1" w:lastRow="0" w:firstColumn="1" w:lastColumn="0" w:noHBand="0" w:noVBand="1"/>
      </w:tblPr>
      <w:tblGrid>
        <w:gridCol w:w="2537"/>
        <w:gridCol w:w="2816"/>
        <w:gridCol w:w="2888"/>
        <w:gridCol w:w="2888"/>
      </w:tblGrid>
      <w:tr w:rsidR="00A221A8" w14:paraId="7A95F21B" w14:textId="19A16FE5" w:rsidTr="00A221A8">
        <w:tc>
          <w:tcPr>
            <w:tcW w:w="2537" w:type="dxa"/>
          </w:tcPr>
          <w:p w14:paraId="2B092F26" w14:textId="38B7238E" w:rsidR="00A221A8" w:rsidRDefault="00A221A8" w:rsidP="00A221A8">
            <w:pPr>
              <w:rPr>
                <w:b/>
                <w:bCs/>
              </w:rPr>
            </w:pPr>
            <w:proofErr w:type="spellStart"/>
            <w:r>
              <w:rPr>
                <w:b/>
                <w:bCs/>
              </w:rPr>
              <w:t>Requirment</w:t>
            </w:r>
            <w:proofErr w:type="spellEnd"/>
          </w:p>
        </w:tc>
        <w:tc>
          <w:tcPr>
            <w:tcW w:w="2816" w:type="dxa"/>
          </w:tcPr>
          <w:p w14:paraId="1A6295F4" w14:textId="049AA3E6" w:rsidR="00A221A8" w:rsidRDefault="00A221A8" w:rsidP="00A221A8">
            <w:pPr>
              <w:rPr>
                <w:b/>
                <w:bCs/>
              </w:rPr>
            </w:pPr>
            <w:r>
              <w:rPr>
                <w:b/>
                <w:bCs/>
              </w:rPr>
              <w:t>Ai suggestion/finding</w:t>
            </w:r>
          </w:p>
        </w:tc>
        <w:tc>
          <w:tcPr>
            <w:tcW w:w="2888" w:type="dxa"/>
          </w:tcPr>
          <w:p w14:paraId="06AB743A" w14:textId="30D7869C" w:rsidR="00A221A8" w:rsidRDefault="00A221A8" w:rsidP="00A221A8">
            <w:pPr>
              <w:rPr>
                <w:b/>
                <w:bCs/>
              </w:rPr>
            </w:pPr>
            <w:r>
              <w:rPr>
                <w:b/>
                <w:bCs/>
              </w:rPr>
              <w:t>Issue Type</w:t>
            </w:r>
          </w:p>
        </w:tc>
        <w:tc>
          <w:tcPr>
            <w:tcW w:w="2888" w:type="dxa"/>
          </w:tcPr>
          <w:p w14:paraId="531F809D" w14:textId="35FB59A9" w:rsidR="00A221A8" w:rsidRDefault="00A221A8" w:rsidP="00A221A8">
            <w:pPr>
              <w:rPr>
                <w:b/>
                <w:bCs/>
              </w:rPr>
            </w:pPr>
            <w:r>
              <w:rPr>
                <w:b/>
                <w:bCs/>
              </w:rPr>
              <w:t>Evidence or validation?</w:t>
            </w:r>
          </w:p>
        </w:tc>
      </w:tr>
      <w:tr w:rsidR="00A221A8" w14:paraId="02AC8499" w14:textId="167D41AC" w:rsidTr="00A221A8">
        <w:tc>
          <w:tcPr>
            <w:tcW w:w="2537" w:type="dxa"/>
          </w:tcPr>
          <w:p w14:paraId="6575E54D" w14:textId="3671F83C" w:rsidR="00A221A8" w:rsidRDefault="00A221A8" w:rsidP="00A221A8">
            <w:pPr>
              <w:rPr>
                <w:b/>
                <w:bCs/>
              </w:rPr>
            </w:pPr>
            <w:r>
              <w:rPr>
                <w:b/>
                <w:bCs/>
              </w:rPr>
              <w:t>FR-01</w:t>
            </w:r>
          </w:p>
        </w:tc>
        <w:tc>
          <w:tcPr>
            <w:tcW w:w="2816" w:type="dxa"/>
          </w:tcPr>
          <w:p w14:paraId="76EA9F99" w14:textId="7BDC821E" w:rsidR="00A221A8" w:rsidRPr="00EA4357" w:rsidRDefault="00A221A8" w:rsidP="00A221A8">
            <w:r>
              <w:t xml:space="preserve">The information required for </w:t>
            </w:r>
            <w:proofErr w:type="gramStart"/>
            <w:r>
              <w:t>appoints are</w:t>
            </w:r>
            <w:proofErr w:type="gramEnd"/>
            <w:r>
              <w:t xml:space="preserve"> not specified.</w:t>
            </w:r>
          </w:p>
        </w:tc>
        <w:tc>
          <w:tcPr>
            <w:tcW w:w="2888" w:type="dxa"/>
          </w:tcPr>
          <w:p w14:paraId="7AF8C06D" w14:textId="3CF16C17" w:rsidR="00A221A8" w:rsidRDefault="00A221A8" w:rsidP="00A221A8">
            <w:r>
              <w:t>Ambiguity / clarification needed. Testability</w:t>
            </w:r>
          </w:p>
        </w:tc>
        <w:tc>
          <w:tcPr>
            <w:tcW w:w="2888" w:type="dxa"/>
          </w:tcPr>
          <w:p w14:paraId="21F9AE9D" w14:textId="1C73A396" w:rsidR="00A221A8" w:rsidRPr="00EA4357" w:rsidRDefault="00A221A8" w:rsidP="00A221A8">
            <w:r>
              <w:t>Validation question: What information is required to book an appointment</w:t>
            </w:r>
            <w:r w:rsidR="003B3DD7">
              <w:t>?</w:t>
            </w:r>
          </w:p>
        </w:tc>
      </w:tr>
      <w:tr w:rsidR="00A221A8" w14:paraId="3E14CDD6" w14:textId="52C67B61" w:rsidTr="00A221A8">
        <w:tc>
          <w:tcPr>
            <w:tcW w:w="2537" w:type="dxa"/>
          </w:tcPr>
          <w:p w14:paraId="2F67809B" w14:textId="0E7CA726" w:rsidR="00A221A8" w:rsidRDefault="00A221A8" w:rsidP="00A221A8">
            <w:pPr>
              <w:rPr>
                <w:b/>
                <w:bCs/>
              </w:rPr>
            </w:pPr>
            <w:r>
              <w:rPr>
                <w:b/>
                <w:bCs/>
              </w:rPr>
              <w:t>FR-02</w:t>
            </w:r>
          </w:p>
        </w:tc>
        <w:tc>
          <w:tcPr>
            <w:tcW w:w="2816" w:type="dxa"/>
          </w:tcPr>
          <w:p w14:paraId="30BD756E" w14:textId="3690B417" w:rsidR="00A221A8" w:rsidRPr="00EA4357" w:rsidRDefault="00A221A8" w:rsidP="00A221A8">
            <w:r>
              <w:t xml:space="preserve">It is unclear what appointment can be cancelled. </w:t>
            </w:r>
          </w:p>
        </w:tc>
        <w:tc>
          <w:tcPr>
            <w:tcW w:w="2888" w:type="dxa"/>
          </w:tcPr>
          <w:p w14:paraId="338DDDBD" w14:textId="77777777" w:rsidR="00A221A8" w:rsidRDefault="00A221A8" w:rsidP="00A221A8">
            <w:pPr>
              <w:rPr>
                <w:b/>
                <w:bCs/>
              </w:rPr>
            </w:pPr>
            <w:r>
              <w:t xml:space="preserve">Similar relationship to </w:t>
            </w:r>
            <w:r w:rsidRPr="00A221A8">
              <w:rPr>
                <w:b/>
                <w:bCs/>
              </w:rPr>
              <w:t>FR-10</w:t>
            </w:r>
            <w:r>
              <w:rPr>
                <w:b/>
                <w:bCs/>
              </w:rPr>
              <w:t>;</w:t>
            </w:r>
          </w:p>
          <w:p w14:paraId="41C8337F" w14:textId="5EFDDFEB" w:rsidR="00A221A8" w:rsidRPr="00A221A8" w:rsidRDefault="00A221A8" w:rsidP="00A221A8">
            <w:r>
              <w:t>Further clarification needed.</w:t>
            </w:r>
          </w:p>
        </w:tc>
        <w:tc>
          <w:tcPr>
            <w:tcW w:w="2888" w:type="dxa"/>
          </w:tcPr>
          <w:p w14:paraId="6F4ED380" w14:textId="7B317ADD" w:rsidR="00A221A8" w:rsidRPr="00EA4357" w:rsidRDefault="00A221A8" w:rsidP="00A221A8">
            <w:r>
              <w:t>Validation question: is a cancellation reason required?</w:t>
            </w:r>
          </w:p>
        </w:tc>
      </w:tr>
      <w:tr w:rsidR="00A221A8" w14:paraId="70727D4F" w14:textId="4ED92C44" w:rsidTr="00A221A8">
        <w:tc>
          <w:tcPr>
            <w:tcW w:w="2537" w:type="dxa"/>
          </w:tcPr>
          <w:p w14:paraId="3F2959CB" w14:textId="2575F3B0" w:rsidR="00A221A8" w:rsidRDefault="00A221A8" w:rsidP="00A221A8">
            <w:pPr>
              <w:rPr>
                <w:b/>
                <w:bCs/>
              </w:rPr>
            </w:pPr>
            <w:r>
              <w:rPr>
                <w:b/>
                <w:bCs/>
              </w:rPr>
              <w:t>FR-03</w:t>
            </w:r>
          </w:p>
        </w:tc>
        <w:tc>
          <w:tcPr>
            <w:tcW w:w="2816" w:type="dxa"/>
          </w:tcPr>
          <w:p w14:paraId="30668C6D" w14:textId="5363C42F" w:rsidR="00A221A8" w:rsidRPr="00EA4357" w:rsidRDefault="00A221A8" w:rsidP="00A221A8">
            <w:r>
              <w:t>Contact information is vague</w:t>
            </w:r>
          </w:p>
        </w:tc>
        <w:tc>
          <w:tcPr>
            <w:tcW w:w="2888" w:type="dxa"/>
          </w:tcPr>
          <w:p w14:paraId="32462D85" w14:textId="0FE96ADA" w:rsidR="00A221A8" w:rsidRDefault="00A221A8" w:rsidP="00A221A8">
            <w:r>
              <w:t xml:space="preserve">Ambiguity: </w:t>
            </w:r>
            <w:r w:rsidR="00176909">
              <w:t>missing access Rules</w:t>
            </w:r>
          </w:p>
        </w:tc>
        <w:tc>
          <w:tcPr>
            <w:tcW w:w="2888" w:type="dxa"/>
          </w:tcPr>
          <w:p w14:paraId="6925F69B" w14:textId="66D3EFF6" w:rsidR="00A221A8" w:rsidRPr="00EA4357" w:rsidRDefault="00A221A8" w:rsidP="00A221A8">
            <w:r>
              <w:t xml:space="preserve">Validation question: </w:t>
            </w:r>
            <w:r w:rsidR="00176909">
              <w:t>how does the system ensure that a patient updates only their details?</w:t>
            </w:r>
          </w:p>
        </w:tc>
      </w:tr>
      <w:tr w:rsidR="00A221A8" w14:paraId="2B576D77" w14:textId="722F3AD1" w:rsidTr="00A221A8">
        <w:tc>
          <w:tcPr>
            <w:tcW w:w="2537" w:type="dxa"/>
          </w:tcPr>
          <w:p w14:paraId="733E3A34" w14:textId="35F38F95" w:rsidR="00A221A8" w:rsidRDefault="00A221A8" w:rsidP="00A221A8">
            <w:pPr>
              <w:rPr>
                <w:b/>
                <w:bCs/>
              </w:rPr>
            </w:pPr>
            <w:r>
              <w:rPr>
                <w:b/>
                <w:bCs/>
              </w:rPr>
              <w:t>FR-04</w:t>
            </w:r>
          </w:p>
        </w:tc>
        <w:tc>
          <w:tcPr>
            <w:tcW w:w="2816" w:type="dxa"/>
          </w:tcPr>
          <w:p w14:paraId="354BDC7F" w14:textId="5C610F87" w:rsidR="00A221A8" w:rsidRPr="00EA4357" w:rsidRDefault="00A221A8" w:rsidP="00A221A8">
            <w:r>
              <w:t>the Schedule has not been defined.</w:t>
            </w:r>
          </w:p>
        </w:tc>
        <w:tc>
          <w:tcPr>
            <w:tcW w:w="2888" w:type="dxa"/>
          </w:tcPr>
          <w:p w14:paraId="2C37CD26" w14:textId="034E1F32" w:rsidR="00A221A8" w:rsidRDefault="00176909" w:rsidP="00A221A8">
            <w:r>
              <w:t>Ambiguity</w:t>
            </w:r>
          </w:p>
        </w:tc>
        <w:tc>
          <w:tcPr>
            <w:tcW w:w="2888" w:type="dxa"/>
          </w:tcPr>
          <w:p w14:paraId="3A56B480" w14:textId="08867CE9" w:rsidR="00A221A8" w:rsidRPr="00EA4357" w:rsidRDefault="00A221A8" w:rsidP="00A221A8">
            <w:r>
              <w:t>Validation question</w:t>
            </w:r>
            <w:r w:rsidR="00176909">
              <w:t>: does it show cancelled appointments.</w:t>
            </w:r>
          </w:p>
        </w:tc>
      </w:tr>
      <w:tr w:rsidR="00A221A8" w14:paraId="71176142" w14:textId="58E21BDF" w:rsidTr="00A221A8">
        <w:tc>
          <w:tcPr>
            <w:tcW w:w="2537" w:type="dxa"/>
          </w:tcPr>
          <w:p w14:paraId="540F3556" w14:textId="4A520BE6" w:rsidR="00A221A8" w:rsidRDefault="00A221A8" w:rsidP="00A221A8">
            <w:pPr>
              <w:rPr>
                <w:b/>
                <w:bCs/>
              </w:rPr>
            </w:pPr>
            <w:r>
              <w:rPr>
                <w:b/>
                <w:bCs/>
              </w:rPr>
              <w:t>FR-05</w:t>
            </w:r>
          </w:p>
        </w:tc>
        <w:tc>
          <w:tcPr>
            <w:tcW w:w="2816" w:type="dxa"/>
          </w:tcPr>
          <w:p w14:paraId="667E0C8A" w14:textId="62045C98" w:rsidR="00A221A8" w:rsidRPr="00EA4357" w:rsidRDefault="00A221A8" w:rsidP="00A221A8">
            <w:r>
              <w:t>The term “patient records” is not defined.</w:t>
            </w:r>
          </w:p>
        </w:tc>
        <w:tc>
          <w:tcPr>
            <w:tcW w:w="2888" w:type="dxa"/>
          </w:tcPr>
          <w:p w14:paraId="0BECBF4D" w14:textId="6B7FE87C" w:rsidR="00A221A8" w:rsidRDefault="00176909" w:rsidP="00A221A8">
            <w:r>
              <w:t>Ambiguity</w:t>
            </w:r>
          </w:p>
        </w:tc>
        <w:tc>
          <w:tcPr>
            <w:tcW w:w="2888" w:type="dxa"/>
          </w:tcPr>
          <w:p w14:paraId="0CB40458" w14:textId="66695DA1" w:rsidR="00A221A8" w:rsidRPr="00EA4357" w:rsidRDefault="00A221A8" w:rsidP="00A221A8">
            <w:r>
              <w:t>Validation question</w:t>
            </w:r>
            <w:r w:rsidR="00176909">
              <w:t>: are practitioners allowed to view all patients or only their own patients?</w:t>
            </w:r>
          </w:p>
        </w:tc>
      </w:tr>
      <w:tr w:rsidR="00A221A8" w14:paraId="4FAFCB09" w14:textId="39085BA6" w:rsidTr="00A221A8">
        <w:tc>
          <w:tcPr>
            <w:tcW w:w="2537" w:type="dxa"/>
          </w:tcPr>
          <w:p w14:paraId="7A42F286" w14:textId="221D644A" w:rsidR="00A221A8" w:rsidRDefault="00A221A8" w:rsidP="00A221A8">
            <w:pPr>
              <w:rPr>
                <w:b/>
                <w:bCs/>
              </w:rPr>
            </w:pPr>
            <w:r>
              <w:rPr>
                <w:b/>
                <w:bCs/>
              </w:rPr>
              <w:t>FR-06</w:t>
            </w:r>
          </w:p>
        </w:tc>
        <w:tc>
          <w:tcPr>
            <w:tcW w:w="2816" w:type="dxa"/>
          </w:tcPr>
          <w:p w14:paraId="755F028D" w14:textId="648EA2B4" w:rsidR="00A221A8" w:rsidRPr="00EA4357" w:rsidRDefault="00A221A8" w:rsidP="00A221A8">
            <w:r>
              <w:t>The phrase “availability schedule” is not defined.</w:t>
            </w:r>
            <w:r w:rsidR="00176909">
              <w:t xml:space="preserve"> FR-06 appears closely related to FR-04 schedule and availability schedule can refer to different things.</w:t>
            </w:r>
          </w:p>
        </w:tc>
        <w:tc>
          <w:tcPr>
            <w:tcW w:w="2888" w:type="dxa"/>
          </w:tcPr>
          <w:p w14:paraId="34A55904" w14:textId="5764645F" w:rsidR="00A221A8" w:rsidRPr="00EA4357" w:rsidRDefault="00176909" w:rsidP="00A221A8">
            <w:r>
              <w:t>Ambiguity</w:t>
            </w:r>
          </w:p>
        </w:tc>
        <w:tc>
          <w:tcPr>
            <w:tcW w:w="2888" w:type="dxa"/>
          </w:tcPr>
          <w:p w14:paraId="7EFA9E61" w14:textId="6EE08929" w:rsidR="00A221A8" w:rsidRDefault="00A221A8" w:rsidP="00A221A8">
            <w:r w:rsidRPr="00EA4357">
              <w:t>Validation question</w:t>
            </w:r>
            <w:r w:rsidR="00176909">
              <w:t>: what is the difference between:</w:t>
            </w:r>
          </w:p>
          <w:p w14:paraId="2603123F" w14:textId="00BD22A3" w:rsidR="00176909" w:rsidRDefault="00176909" w:rsidP="00176909">
            <w:pPr>
              <w:pStyle w:val="ListParagraph"/>
              <w:numPr>
                <w:ilvl w:val="0"/>
                <w:numId w:val="13"/>
              </w:numPr>
            </w:pPr>
            <w:r>
              <w:t>Viewing a practitioner’s schedule (FR-04)?</w:t>
            </w:r>
          </w:p>
          <w:p w14:paraId="2A502803" w14:textId="075C9F73" w:rsidR="00176909" w:rsidRDefault="00176909" w:rsidP="00176909">
            <w:pPr>
              <w:pStyle w:val="ListParagraph"/>
              <w:numPr>
                <w:ilvl w:val="0"/>
                <w:numId w:val="13"/>
              </w:numPr>
            </w:pPr>
            <w:r>
              <w:t>Viewing practitioner availability (FR-06)?</w:t>
            </w:r>
          </w:p>
          <w:p w14:paraId="58F1CF6F" w14:textId="49476693" w:rsidR="00176909" w:rsidRPr="00EA4357" w:rsidRDefault="00176909" w:rsidP="00A221A8"/>
        </w:tc>
      </w:tr>
      <w:tr w:rsidR="00A221A8" w14:paraId="6A352B40" w14:textId="66BA3DC9" w:rsidTr="00A221A8">
        <w:tc>
          <w:tcPr>
            <w:tcW w:w="2537" w:type="dxa"/>
          </w:tcPr>
          <w:p w14:paraId="260CFFD3" w14:textId="687DAA62" w:rsidR="00A221A8" w:rsidRDefault="00A221A8" w:rsidP="00A221A8">
            <w:pPr>
              <w:rPr>
                <w:b/>
                <w:bCs/>
              </w:rPr>
            </w:pPr>
            <w:r>
              <w:rPr>
                <w:b/>
                <w:bCs/>
              </w:rPr>
              <w:t>FR-07</w:t>
            </w:r>
          </w:p>
        </w:tc>
        <w:tc>
          <w:tcPr>
            <w:tcW w:w="2816" w:type="dxa"/>
          </w:tcPr>
          <w:p w14:paraId="5BBEF62D" w14:textId="1E96E18C" w:rsidR="00A221A8" w:rsidRPr="00EA4357" w:rsidRDefault="00A221A8" w:rsidP="00A221A8">
            <w:r>
              <w:t>The term double booking is not defined</w:t>
            </w:r>
            <w:r w:rsidR="00536E99">
              <w:t xml:space="preserve">: without a definition for a </w:t>
            </w:r>
            <w:proofErr w:type="gramStart"/>
            <w:r w:rsidR="00536E99">
              <w:t>double booking</w:t>
            </w:r>
            <w:proofErr w:type="gramEnd"/>
            <w:r w:rsidR="00536E99">
              <w:t xml:space="preserve"> testing cannot determine expected behavior.</w:t>
            </w:r>
          </w:p>
        </w:tc>
        <w:tc>
          <w:tcPr>
            <w:tcW w:w="2888" w:type="dxa"/>
          </w:tcPr>
          <w:p w14:paraId="3DABB5E2" w14:textId="11138996" w:rsidR="00A221A8" w:rsidRPr="00536E99" w:rsidRDefault="00536E99" w:rsidP="00A221A8">
            <w:r>
              <w:t>Ambiguity/testability</w:t>
            </w:r>
          </w:p>
        </w:tc>
        <w:tc>
          <w:tcPr>
            <w:tcW w:w="2888" w:type="dxa"/>
          </w:tcPr>
          <w:p w14:paraId="37339486" w14:textId="77777777" w:rsidR="00A221A8" w:rsidRDefault="00536E99" w:rsidP="00A221A8">
            <w:r>
              <w:t>Assumption / Validation question: does double booking mean?</w:t>
            </w:r>
          </w:p>
          <w:p w14:paraId="6DFB8A13" w14:textId="77777777" w:rsidR="00536E99" w:rsidRDefault="00536E99" w:rsidP="00536E99">
            <w:pPr>
              <w:pStyle w:val="ListParagraph"/>
              <w:numPr>
                <w:ilvl w:val="0"/>
                <w:numId w:val="13"/>
              </w:numPr>
            </w:pPr>
            <w:r>
              <w:t>Same practitioner and same time?</w:t>
            </w:r>
          </w:p>
          <w:p w14:paraId="2DF7D9F2" w14:textId="77777777" w:rsidR="00536E99" w:rsidRDefault="00536E99" w:rsidP="00536E99">
            <w:pPr>
              <w:pStyle w:val="ListParagraph"/>
              <w:numPr>
                <w:ilvl w:val="0"/>
                <w:numId w:val="13"/>
              </w:numPr>
            </w:pPr>
            <w:r>
              <w:t>Same patient and same time?</w:t>
            </w:r>
          </w:p>
          <w:p w14:paraId="47F702D9" w14:textId="117C507E" w:rsidR="00536E99" w:rsidRPr="00536E99" w:rsidRDefault="00536E99" w:rsidP="00536E99">
            <w:pPr>
              <w:pStyle w:val="ListParagraph"/>
              <w:numPr>
                <w:ilvl w:val="0"/>
                <w:numId w:val="13"/>
              </w:numPr>
            </w:pPr>
            <w:r>
              <w:t>Same room and same time?</w:t>
            </w:r>
          </w:p>
        </w:tc>
      </w:tr>
      <w:tr w:rsidR="00A221A8" w14:paraId="29EB4AA2" w14:textId="0A7A05EF" w:rsidTr="00A221A8">
        <w:tc>
          <w:tcPr>
            <w:tcW w:w="2537" w:type="dxa"/>
          </w:tcPr>
          <w:p w14:paraId="14C93016" w14:textId="0D39D35E" w:rsidR="00A221A8" w:rsidRPr="00536E99" w:rsidRDefault="00536E99" w:rsidP="00536E99">
            <w:pPr>
              <w:rPr>
                <w:b/>
                <w:bCs/>
              </w:rPr>
            </w:pPr>
            <w:r>
              <w:rPr>
                <w:b/>
                <w:bCs/>
              </w:rPr>
              <w:t>FR-08</w:t>
            </w:r>
          </w:p>
        </w:tc>
        <w:tc>
          <w:tcPr>
            <w:tcW w:w="2816" w:type="dxa"/>
          </w:tcPr>
          <w:p w14:paraId="05467CCF" w14:textId="64E91B23" w:rsidR="00A221A8" w:rsidRPr="00C640A2" w:rsidRDefault="00C640A2" w:rsidP="00A221A8">
            <w:r>
              <w:t>References a “unique identifier” without any evidence of creating it.</w:t>
            </w:r>
          </w:p>
        </w:tc>
        <w:tc>
          <w:tcPr>
            <w:tcW w:w="2888" w:type="dxa"/>
          </w:tcPr>
          <w:p w14:paraId="26833EB0" w14:textId="652FE031" w:rsidR="00A221A8" w:rsidRPr="00C640A2" w:rsidRDefault="00C640A2" w:rsidP="00A221A8">
            <w:proofErr w:type="gramStart"/>
            <w:r>
              <w:t>Potential  consistence</w:t>
            </w:r>
            <w:proofErr w:type="gramEnd"/>
            <w:r>
              <w:t xml:space="preserve"> concern</w:t>
            </w:r>
          </w:p>
        </w:tc>
        <w:tc>
          <w:tcPr>
            <w:tcW w:w="2888" w:type="dxa"/>
          </w:tcPr>
          <w:p w14:paraId="7C2EC93E" w14:textId="28B63373" w:rsidR="00A221A8" w:rsidRPr="00C640A2" w:rsidRDefault="00C640A2" w:rsidP="00A221A8">
            <w:r w:rsidRPr="00C640A2">
              <w:t>Validation question</w:t>
            </w:r>
            <w:r>
              <w:t xml:space="preserve">: will the database store use unique identifier? Will the reception just use names for </w:t>
            </w:r>
            <w:proofErr w:type="gramStart"/>
            <w:r>
              <w:t>searching</w:t>
            </w:r>
            <w:proofErr w:type="gramEnd"/>
            <w:r>
              <w:t xml:space="preserve"> </w:t>
            </w:r>
            <w:proofErr w:type="gramStart"/>
            <w:r>
              <w:t>patients</w:t>
            </w:r>
            <w:proofErr w:type="gramEnd"/>
            <w:r>
              <w:t xml:space="preserve"> info or other identifiers?</w:t>
            </w:r>
          </w:p>
        </w:tc>
      </w:tr>
      <w:tr w:rsidR="00A221A8" w14:paraId="0B5756AA" w14:textId="3B676A48" w:rsidTr="00A221A8">
        <w:tc>
          <w:tcPr>
            <w:tcW w:w="2537" w:type="dxa"/>
          </w:tcPr>
          <w:p w14:paraId="429AED1D" w14:textId="1E88D2A2" w:rsidR="00A221A8" w:rsidRDefault="00A221A8" w:rsidP="00A221A8">
            <w:pPr>
              <w:rPr>
                <w:b/>
                <w:bCs/>
              </w:rPr>
            </w:pPr>
            <w:r>
              <w:rPr>
                <w:b/>
                <w:bCs/>
              </w:rPr>
              <w:t>FR-09</w:t>
            </w:r>
          </w:p>
        </w:tc>
        <w:tc>
          <w:tcPr>
            <w:tcW w:w="2816" w:type="dxa"/>
          </w:tcPr>
          <w:p w14:paraId="4C873738" w14:textId="790B6B09" w:rsidR="00A221A8" w:rsidRPr="00C640A2" w:rsidRDefault="00C640A2" w:rsidP="00A221A8">
            <w:r>
              <w:t>Patent profiles contents are not defined</w:t>
            </w:r>
          </w:p>
        </w:tc>
        <w:tc>
          <w:tcPr>
            <w:tcW w:w="2888" w:type="dxa"/>
          </w:tcPr>
          <w:p w14:paraId="2E1C8DB1" w14:textId="76350F3D" w:rsidR="00A221A8" w:rsidRPr="00C640A2" w:rsidRDefault="00C640A2" w:rsidP="00A221A8">
            <w:r>
              <w:t>Ambiguity</w:t>
            </w:r>
          </w:p>
        </w:tc>
        <w:tc>
          <w:tcPr>
            <w:tcW w:w="2888" w:type="dxa"/>
          </w:tcPr>
          <w:p w14:paraId="7A5E3655" w14:textId="738E11B7" w:rsidR="00A221A8" w:rsidRPr="00C640A2" w:rsidRDefault="00C640A2" w:rsidP="00A221A8">
            <w:pPr>
              <w:rPr>
                <w:b/>
                <w:bCs/>
              </w:rPr>
            </w:pPr>
            <w:proofErr w:type="gramStart"/>
            <w:r w:rsidRPr="00C640A2">
              <w:t>Validation question</w:t>
            </w:r>
            <w:proofErr w:type="gramEnd"/>
            <w:r w:rsidRPr="00C640A2">
              <w:t>:</w:t>
            </w:r>
            <w:r>
              <w:t xml:space="preserve"> What information is required </w:t>
            </w:r>
            <w:proofErr w:type="gramStart"/>
            <w:r>
              <w:t>create</w:t>
            </w:r>
            <w:proofErr w:type="gramEnd"/>
            <w:r>
              <w:t xml:space="preserve"> a profile?</w:t>
            </w:r>
          </w:p>
        </w:tc>
      </w:tr>
      <w:tr w:rsidR="00A221A8" w14:paraId="66597B12" w14:textId="06E88AE7" w:rsidTr="00A221A8">
        <w:tc>
          <w:tcPr>
            <w:tcW w:w="2537" w:type="dxa"/>
          </w:tcPr>
          <w:p w14:paraId="30A46DEF" w14:textId="57CD1EC0" w:rsidR="00A221A8" w:rsidRDefault="00A221A8" w:rsidP="00A221A8">
            <w:pPr>
              <w:rPr>
                <w:b/>
                <w:bCs/>
              </w:rPr>
            </w:pPr>
            <w:r>
              <w:rPr>
                <w:b/>
                <w:bCs/>
              </w:rPr>
              <w:t>FR-10</w:t>
            </w:r>
          </w:p>
        </w:tc>
        <w:tc>
          <w:tcPr>
            <w:tcW w:w="2816" w:type="dxa"/>
          </w:tcPr>
          <w:p w14:paraId="2F1A29D0" w14:textId="492C01DD" w:rsidR="00A221A8" w:rsidRPr="00C640A2" w:rsidRDefault="00C640A2" w:rsidP="00A221A8">
            <w:r w:rsidRPr="00C640A2">
              <w:t>Availability is not defined</w:t>
            </w:r>
          </w:p>
        </w:tc>
        <w:tc>
          <w:tcPr>
            <w:tcW w:w="2888" w:type="dxa"/>
          </w:tcPr>
          <w:p w14:paraId="49B127F1" w14:textId="25505B20" w:rsidR="00A221A8" w:rsidRPr="00C640A2" w:rsidRDefault="00C640A2" w:rsidP="00A221A8">
            <w:r w:rsidRPr="00C640A2">
              <w:t xml:space="preserve">Testability/Ambiguity </w:t>
            </w:r>
          </w:p>
        </w:tc>
        <w:tc>
          <w:tcPr>
            <w:tcW w:w="2888" w:type="dxa"/>
          </w:tcPr>
          <w:p w14:paraId="19C2EF0D" w14:textId="3AAB31AD" w:rsidR="00A221A8" w:rsidRPr="00C640A2" w:rsidRDefault="00C640A2" w:rsidP="00A221A8">
            <w:proofErr w:type="spellStart"/>
            <w:r w:rsidRPr="00C640A2">
              <w:t>Valdiation</w:t>
            </w:r>
            <w:proofErr w:type="spellEnd"/>
            <w:r w:rsidRPr="00C640A2">
              <w:t xml:space="preserve"> Question:</w:t>
            </w:r>
            <w:r>
              <w:t xml:space="preserve"> What availability changes after a </w:t>
            </w:r>
            <w:r>
              <w:lastRenderedPageBreak/>
              <w:t>cancelled appointment?</w:t>
            </w:r>
          </w:p>
        </w:tc>
      </w:tr>
    </w:tbl>
    <w:p w14:paraId="5D3DD4C9" w14:textId="77777777" w:rsidR="00EA4357" w:rsidRDefault="00EA4357">
      <w:pPr>
        <w:rPr>
          <w:b/>
          <w:bCs/>
        </w:rPr>
      </w:pPr>
    </w:p>
    <w:p w14:paraId="7DA1702B" w14:textId="1E8AE38F" w:rsidR="00D91F0A" w:rsidRDefault="00D91F0A">
      <w:pPr>
        <w:rPr>
          <w:b/>
          <w:bCs/>
        </w:rPr>
      </w:pPr>
      <w:r>
        <w:rPr>
          <w:b/>
          <w:bCs/>
        </w:rPr>
        <w:t>Cross-Requirement Findings:</w:t>
      </w:r>
    </w:p>
    <w:p w14:paraId="5295AAFB" w14:textId="44408BF4" w:rsidR="00D91F0A" w:rsidRPr="00D91F0A" w:rsidRDefault="00D91F0A">
      <w:r>
        <w:t>Several business terms are not defined or are ambiguous, thus making testing difficult to test objectively.</w:t>
      </w:r>
    </w:p>
    <w:p w14:paraId="754EBB92" w14:textId="77777777" w:rsidR="000A18CA" w:rsidRDefault="00000000">
      <w:pPr>
        <w:pStyle w:val="Heading1"/>
      </w:pPr>
      <w:r>
        <w:t>Part G - VERIFY the AI Review</w:t>
      </w:r>
    </w:p>
    <w:p w14:paraId="687ED03D" w14:textId="77777777" w:rsidR="000A18CA" w:rsidRDefault="00000000">
      <w:r>
        <w:t>Classify each significant AI suggestion as Accepted, Modified, Rejected, or Unverified. Explain the evidence used.</w:t>
      </w:r>
    </w:p>
    <w:tbl>
      <w:tblPr>
        <w:tblStyle w:val="TableGrid"/>
        <w:tblW w:w="0" w:type="auto"/>
        <w:tblLook w:val="04A0" w:firstRow="1" w:lastRow="0" w:firstColumn="1" w:lastColumn="0" w:noHBand="0" w:noVBand="1"/>
      </w:tblPr>
      <w:tblGrid>
        <w:gridCol w:w="3432"/>
        <w:gridCol w:w="3432"/>
        <w:gridCol w:w="3432"/>
      </w:tblGrid>
      <w:tr w:rsidR="00C640A2" w14:paraId="783F9B38" w14:textId="77777777" w:rsidTr="00C640A2">
        <w:tc>
          <w:tcPr>
            <w:tcW w:w="3432" w:type="dxa"/>
          </w:tcPr>
          <w:p w14:paraId="6F244DF0" w14:textId="72BCE956" w:rsidR="00C640A2" w:rsidRPr="00C640A2" w:rsidRDefault="00C640A2">
            <w:pPr>
              <w:rPr>
                <w:b/>
                <w:bCs/>
              </w:rPr>
            </w:pPr>
            <w:r w:rsidRPr="00C640A2">
              <w:rPr>
                <w:b/>
                <w:bCs/>
              </w:rPr>
              <w:t>AI Suggestion:</w:t>
            </w:r>
          </w:p>
        </w:tc>
        <w:tc>
          <w:tcPr>
            <w:tcW w:w="3432" w:type="dxa"/>
          </w:tcPr>
          <w:p w14:paraId="5ECEE573" w14:textId="77DB7AC6" w:rsidR="00C640A2" w:rsidRPr="00C640A2" w:rsidRDefault="00C640A2">
            <w:pPr>
              <w:rPr>
                <w:b/>
                <w:bCs/>
              </w:rPr>
            </w:pPr>
            <w:r w:rsidRPr="00C640A2">
              <w:rPr>
                <w:b/>
                <w:bCs/>
              </w:rPr>
              <w:t>Classification:</w:t>
            </w:r>
          </w:p>
        </w:tc>
        <w:tc>
          <w:tcPr>
            <w:tcW w:w="3432" w:type="dxa"/>
          </w:tcPr>
          <w:p w14:paraId="424550F5" w14:textId="6EC5B983" w:rsidR="00C640A2" w:rsidRPr="00C640A2" w:rsidRDefault="00C640A2">
            <w:pPr>
              <w:rPr>
                <w:b/>
                <w:bCs/>
              </w:rPr>
            </w:pPr>
            <w:r w:rsidRPr="00C640A2">
              <w:rPr>
                <w:b/>
                <w:bCs/>
              </w:rPr>
              <w:t>Evidence:</w:t>
            </w:r>
          </w:p>
        </w:tc>
      </w:tr>
      <w:tr w:rsidR="008B0F01" w14:paraId="2A24D842" w14:textId="77777777" w:rsidTr="00C640A2">
        <w:tc>
          <w:tcPr>
            <w:tcW w:w="3432" w:type="dxa"/>
          </w:tcPr>
          <w:p w14:paraId="3B32B9D7" w14:textId="6BE67582" w:rsidR="008B0F01" w:rsidRDefault="008B0F01" w:rsidP="008B0F01">
            <w:r>
              <w:rPr>
                <w:b/>
                <w:bCs/>
              </w:rPr>
              <w:t xml:space="preserve">FR-01 </w:t>
            </w:r>
            <w:r>
              <w:t>N</w:t>
            </w:r>
            <w:r w:rsidRPr="008B0F01">
              <w:t xml:space="preserve">eeds </w:t>
            </w:r>
            <w:r>
              <w:t>t</w:t>
            </w:r>
            <w:r w:rsidRPr="008B0F01">
              <w:t>he</w:t>
            </w:r>
            <w:r>
              <w:t xml:space="preserve"> information required for appointments is not specified.</w:t>
            </w:r>
          </w:p>
        </w:tc>
        <w:tc>
          <w:tcPr>
            <w:tcW w:w="3432" w:type="dxa"/>
          </w:tcPr>
          <w:p w14:paraId="241048BF" w14:textId="5480AD38" w:rsidR="008B0F01" w:rsidRDefault="009E65CB" w:rsidP="008B0F01">
            <w:r>
              <w:t>Accepted</w:t>
            </w:r>
          </w:p>
        </w:tc>
        <w:tc>
          <w:tcPr>
            <w:tcW w:w="3432" w:type="dxa"/>
          </w:tcPr>
          <w:p w14:paraId="1FC3807C" w14:textId="0BD7A4C9" w:rsidR="008B0F01" w:rsidRDefault="009E65CB" w:rsidP="008B0F01">
            <w:r>
              <w:t>The brief wants the software to manage appointments but does not specify what information is required to create one.</w:t>
            </w:r>
          </w:p>
        </w:tc>
      </w:tr>
      <w:tr w:rsidR="008B0F01" w14:paraId="28BA9996" w14:textId="77777777" w:rsidTr="00C640A2">
        <w:tc>
          <w:tcPr>
            <w:tcW w:w="3432" w:type="dxa"/>
          </w:tcPr>
          <w:p w14:paraId="62893331" w14:textId="1F29652C" w:rsidR="008B0F01" w:rsidRDefault="008B0F01" w:rsidP="008B0F01">
            <w:r>
              <w:rPr>
                <w:b/>
                <w:bCs/>
              </w:rPr>
              <w:t>FR-02:</w:t>
            </w:r>
            <w:r>
              <w:t xml:space="preserve"> is unclear what appointment can be cancelled. </w:t>
            </w:r>
          </w:p>
        </w:tc>
        <w:tc>
          <w:tcPr>
            <w:tcW w:w="3432" w:type="dxa"/>
          </w:tcPr>
          <w:p w14:paraId="447DC920" w14:textId="1757207F" w:rsidR="008B0F01" w:rsidRDefault="009E65CB" w:rsidP="008B0F01">
            <w:r>
              <w:t>Accepted</w:t>
            </w:r>
          </w:p>
        </w:tc>
        <w:tc>
          <w:tcPr>
            <w:tcW w:w="3432" w:type="dxa"/>
          </w:tcPr>
          <w:p w14:paraId="2899A0CD" w14:textId="3AF7B916" w:rsidR="008B0F01" w:rsidRDefault="009E65CB" w:rsidP="008B0F01">
            <w:r>
              <w:t>The brief mentions a manual cancellation process but does not specify those rules.</w:t>
            </w:r>
          </w:p>
        </w:tc>
      </w:tr>
      <w:tr w:rsidR="008B0F01" w14:paraId="6528723D" w14:textId="77777777" w:rsidTr="00C640A2">
        <w:tc>
          <w:tcPr>
            <w:tcW w:w="3432" w:type="dxa"/>
          </w:tcPr>
          <w:p w14:paraId="19A2E36A" w14:textId="100DE7F9" w:rsidR="008B0F01" w:rsidRDefault="008B0F01" w:rsidP="008B0F01">
            <w:r>
              <w:rPr>
                <w:b/>
                <w:bCs/>
              </w:rPr>
              <w:t xml:space="preserve">FR-03: </w:t>
            </w:r>
            <w:r>
              <w:t>Contact information is vague</w:t>
            </w:r>
          </w:p>
        </w:tc>
        <w:tc>
          <w:tcPr>
            <w:tcW w:w="3432" w:type="dxa"/>
          </w:tcPr>
          <w:p w14:paraId="18FB1DC5" w14:textId="6FB6B3E0" w:rsidR="008B0F01" w:rsidRDefault="009E65CB" w:rsidP="008B0F01">
            <w:r>
              <w:t>Accepted</w:t>
            </w:r>
          </w:p>
        </w:tc>
        <w:tc>
          <w:tcPr>
            <w:tcW w:w="3432" w:type="dxa"/>
          </w:tcPr>
          <w:p w14:paraId="74B1D43F" w14:textId="1C13A31E" w:rsidR="008B0F01" w:rsidRDefault="009E65CB" w:rsidP="008B0F01">
            <w:r>
              <w:t xml:space="preserve">Contact </w:t>
            </w:r>
            <w:proofErr w:type="gramStart"/>
            <w:r>
              <w:t>information,</w:t>
            </w:r>
            <w:proofErr w:type="gramEnd"/>
            <w:r>
              <w:t xml:space="preserve"> is not defined by the client yet (i.e. email, phone, mobile, work, secondary email).</w:t>
            </w:r>
          </w:p>
        </w:tc>
      </w:tr>
      <w:tr w:rsidR="008B0F01" w14:paraId="5B447FA8" w14:textId="77777777" w:rsidTr="00C640A2">
        <w:tc>
          <w:tcPr>
            <w:tcW w:w="3432" w:type="dxa"/>
          </w:tcPr>
          <w:p w14:paraId="5BB38A04" w14:textId="6ADB9E79" w:rsidR="008B0F01" w:rsidRDefault="008B0F01" w:rsidP="008B0F01">
            <w:r>
              <w:rPr>
                <w:b/>
                <w:bCs/>
              </w:rPr>
              <w:t xml:space="preserve">FR-04: </w:t>
            </w:r>
            <w:r w:rsidRPr="008B0F01">
              <w:t>T</w:t>
            </w:r>
            <w:r>
              <w:t>he schedule has not been defined</w:t>
            </w:r>
            <w:r w:rsidR="009E65CB">
              <w:t xml:space="preserve"> yet</w:t>
            </w:r>
            <w:r>
              <w:t>.</w:t>
            </w:r>
          </w:p>
        </w:tc>
        <w:tc>
          <w:tcPr>
            <w:tcW w:w="3432" w:type="dxa"/>
          </w:tcPr>
          <w:p w14:paraId="11C29EF6" w14:textId="0E0C643D" w:rsidR="008B0F01" w:rsidRDefault="009E65CB" w:rsidP="008B0F01">
            <w:r>
              <w:t>Modified</w:t>
            </w:r>
          </w:p>
        </w:tc>
        <w:tc>
          <w:tcPr>
            <w:tcW w:w="3432" w:type="dxa"/>
          </w:tcPr>
          <w:p w14:paraId="7258FF3B" w14:textId="7CA31E4E" w:rsidR="008B0F01" w:rsidRDefault="009E65CB" w:rsidP="008B0F01">
            <w:r>
              <w:t>No mention of a schedule but assumption would be that the practitioner will use the software to all in patients rather than speak with the reception for every appointment to find out who to call in.</w:t>
            </w:r>
          </w:p>
        </w:tc>
      </w:tr>
      <w:tr w:rsidR="008B0F01" w14:paraId="612AC0A4" w14:textId="77777777" w:rsidTr="00C640A2">
        <w:tc>
          <w:tcPr>
            <w:tcW w:w="3432" w:type="dxa"/>
          </w:tcPr>
          <w:p w14:paraId="6DE2285F" w14:textId="5D5FF353" w:rsidR="008B0F01" w:rsidRDefault="008B0F01" w:rsidP="008B0F01">
            <w:r>
              <w:rPr>
                <w:b/>
                <w:bCs/>
              </w:rPr>
              <w:t xml:space="preserve">FR-05: </w:t>
            </w:r>
            <w:r>
              <w:t>The term “patient records” is not defined.</w:t>
            </w:r>
          </w:p>
        </w:tc>
        <w:tc>
          <w:tcPr>
            <w:tcW w:w="3432" w:type="dxa"/>
          </w:tcPr>
          <w:p w14:paraId="1833A446" w14:textId="12C9DD7A" w:rsidR="008B0F01" w:rsidRDefault="009E65CB" w:rsidP="008B0F01">
            <w:r>
              <w:t>accepted</w:t>
            </w:r>
          </w:p>
        </w:tc>
        <w:tc>
          <w:tcPr>
            <w:tcW w:w="3432" w:type="dxa"/>
          </w:tcPr>
          <w:p w14:paraId="1031CA4E" w14:textId="7973F1A8" w:rsidR="008B0F01" w:rsidRDefault="009E65CB" w:rsidP="008B0F01">
            <w:r>
              <w:t xml:space="preserve">Brief does not state who can access patient records but </w:t>
            </w:r>
            <w:r w:rsidR="00AD111D">
              <w:t>needs to be asked to implement a basic system security.</w:t>
            </w:r>
          </w:p>
        </w:tc>
      </w:tr>
      <w:tr w:rsidR="008B0F01" w14:paraId="2BBFA6F2" w14:textId="77777777" w:rsidTr="00C640A2">
        <w:tc>
          <w:tcPr>
            <w:tcW w:w="3432" w:type="dxa"/>
          </w:tcPr>
          <w:p w14:paraId="5BC3EAF2" w14:textId="364B7CB6" w:rsidR="008B0F01" w:rsidRDefault="008B0F01" w:rsidP="008B0F01">
            <w:r>
              <w:rPr>
                <w:b/>
                <w:bCs/>
              </w:rPr>
              <w:t xml:space="preserve">FR-06: </w:t>
            </w:r>
            <w:r>
              <w:t>The phrase “availability schedule” is not defined. FR-06 appears closely related to FR-04 schedule and availability schedule can refer to different things.</w:t>
            </w:r>
          </w:p>
        </w:tc>
        <w:tc>
          <w:tcPr>
            <w:tcW w:w="3432" w:type="dxa"/>
          </w:tcPr>
          <w:p w14:paraId="06192381" w14:textId="2F75CC27" w:rsidR="008B0F01" w:rsidRDefault="00AD111D" w:rsidP="008B0F01">
            <w:r>
              <w:t>accepted</w:t>
            </w:r>
          </w:p>
        </w:tc>
        <w:tc>
          <w:tcPr>
            <w:tcW w:w="3432" w:type="dxa"/>
          </w:tcPr>
          <w:p w14:paraId="0D73BA52" w14:textId="715B3944" w:rsidR="008B0F01" w:rsidRDefault="00AD111D" w:rsidP="008B0F01">
            <w:r>
              <w:t xml:space="preserve">Brief has no mention of schedule but when moving from paper records to software </w:t>
            </w:r>
            <w:proofErr w:type="gramStart"/>
            <w:r>
              <w:t>its</w:t>
            </w:r>
            <w:proofErr w:type="gramEnd"/>
            <w:r>
              <w:t xml:space="preserve"> assumed that scheduling will use the software for calendar purposes.</w:t>
            </w:r>
          </w:p>
        </w:tc>
      </w:tr>
      <w:tr w:rsidR="008B0F01" w14:paraId="036959C4" w14:textId="77777777" w:rsidTr="00C640A2">
        <w:tc>
          <w:tcPr>
            <w:tcW w:w="3432" w:type="dxa"/>
          </w:tcPr>
          <w:p w14:paraId="72744C81" w14:textId="2D6852C4" w:rsidR="008B0F01" w:rsidRDefault="008B0F01" w:rsidP="008B0F01">
            <w:r>
              <w:rPr>
                <w:b/>
                <w:bCs/>
              </w:rPr>
              <w:t xml:space="preserve">FR-07: </w:t>
            </w:r>
            <w:r>
              <w:t xml:space="preserve">The term double booking is not defined: without a definition for a </w:t>
            </w:r>
            <w:proofErr w:type="gramStart"/>
            <w:r>
              <w:t>double booking</w:t>
            </w:r>
            <w:proofErr w:type="gramEnd"/>
            <w:r>
              <w:t xml:space="preserve"> testing cannot determine expected behavior.</w:t>
            </w:r>
          </w:p>
        </w:tc>
        <w:tc>
          <w:tcPr>
            <w:tcW w:w="3432" w:type="dxa"/>
          </w:tcPr>
          <w:p w14:paraId="72A7F2B6" w14:textId="5828C094" w:rsidR="008B0F01" w:rsidRDefault="00AD111D" w:rsidP="008B0F01">
            <w:r>
              <w:t>Accepted</w:t>
            </w:r>
          </w:p>
        </w:tc>
        <w:tc>
          <w:tcPr>
            <w:tcW w:w="3432" w:type="dxa"/>
          </w:tcPr>
          <w:p w14:paraId="30172814" w14:textId="37A428A7" w:rsidR="008B0F01" w:rsidRDefault="00AD111D" w:rsidP="008B0F01">
            <w:r>
              <w:t>Brief mentions duplicate bookings but does not specify the conflict reasons.</w:t>
            </w:r>
          </w:p>
        </w:tc>
      </w:tr>
      <w:tr w:rsidR="008B0F01" w14:paraId="7EBEE072" w14:textId="77777777" w:rsidTr="00C640A2">
        <w:tc>
          <w:tcPr>
            <w:tcW w:w="3432" w:type="dxa"/>
          </w:tcPr>
          <w:p w14:paraId="7BA56727" w14:textId="69D589BD" w:rsidR="008B0F01" w:rsidRDefault="008B0F01" w:rsidP="008B0F01">
            <w:r>
              <w:rPr>
                <w:b/>
                <w:bCs/>
              </w:rPr>
              <w:t xml:space="preserve">FR-08: </w:t>
            </w:r>
            <w:r>
              <w:t>References a “unique identifier” without any evidence of creating it.</w:t>
            </w:r>
          </w:p>
        </w:tc>
        <w:tc>
          <w:tcPr>
            <w:tcW w:w="3432" w:type="dxa"/>
          </w:tcPr>
          <w:p w14:paraId="137330CB" w14:textId="6E2D4139" w:rsidR="008B0F01" w:rsidRDefault="00AD111D" w:rsidP="008B0F01">
            <w:r>
              <w:t>modified</w:t>
            </w:r>
          </w:p>
        </w:tc>
        <w:tc>
          <w:tcPr>
            <w:tcW w:w="3432" w:type="dxa"/>
          </w:tcPr>
          <w:p w14:paraId="45238555" w14:textId="76DF39DC" w:rsidR="008B0F01" w:rsidRDefault="00AD111D" w:rsidP="008B0F01">
            <w:r>
              <w:t xml:space="preserve">The unique </w:t>
            </w:r>
            <w:proofErr w:type="spellStart"/>
            <w:r>
              <w:t>identifyer</w:t>
            </w:r>
            <w:proofErr w:type="spellEnd"/>
            <w:r>
              <w:t xml:space="preserve"> can be used for data storage purposes but the form of a patient search method would be needed by staff as an assumption.</w:t>
            </w:r>
          </w:p>
        </w:tc>
      </w:tr>
      <w:tr w:rsidR="008B0F01" w14:paraId="67C232F5" w14:textId="77777777" w:rsidTr="00C640A2">
        <w:tc>
          <w:tcPr>
            <w:tcW w:w="3432" w:type="dxa"/>
          </w:tcPr>
          <w:p w14:paraId="7BB57C0F" w14:textId="10F2B062" w:rsidR="008B0F01" w:rsidRDefault="008B0F01" w:rsidP="008B0F01">
            <w:r>
              <w:rPr>
                <w:b/>
                <w:bCs/>
              </w:rPr>
              <w:t xml:space="preserve">FR-09: </w:t>
            </w:r>
            <w:r>
              <w:t>Patent profiles contents are not defined</w:t>
            </w:r>
          </w:p>
        </w:tc>
        <w:tc>
          <w:tcPr>
            <w:tcW w:w="3432" w:type="dxa"/>
          </w:tcPr>
          <w:p w14:paraId="7C653505" w14:textId="63555F86" w:rsidR="008B0F01" w:rsidRDefault="00AD111D" w:rsidP="008B0F01">
            <w:r>
              <w:t>Accepted</w:t>
            </w:r>
          </w:p>
        </w:tc>
        <w:tc>
          <w:tcPr>
            <w:tcW w:w="3432" w:type="dxa"/>
          </w:tcPr>
          <w:p w14:paraId="51AFFE78" w14:textId="3C1D1455" w:rsidR="008B0F01" w:rsidRDefault="00AD111D" w:rsidP="008B0F01">
            <w:r>
              <w:t xml:space="preserve">The brief has no mention of who can book appointments (i.e. members, people with profile, people that have id, walk ins) but does accept appointments.  </w:t>
            </w:r>
          </w:p>
        </w:tc>
      </w:tr>
      <w:tr w:rsidR="008B0F01" w14:paraId="1D7E8730" w14:textId="77777777" w:rsidTr="00C640A2">
        <w:tc>
          <w:tcPr>
            <w:tcW w:w="3432" w:type="dxa"/>
          </w:tcPr>
          <w:p w14:paraId="2029DA64" w14:textId="31980303" w:rsidR="008B0F01" w:rsidRDefault="008B0F01" w:rsidP="008B0F01">
            <w:r>
              <w:rPr>
                <w:b/>
                <w:bCs/>
              </w:rPr>
              <w:lastRenderedPageBreak/>
              <w:t xml:space="preserve">FR-10: </w:t>
            </w:r>
            <w:r w:rsidRPr="00C640A2">
              <w:t>Availability is not defined</w:t>
            </w:r>
          </w:p>
        </w:tc>
        <w:tc>
          <w:tcPr>
            <w:tcW w:w="3432" w:type="dxa"/>
          </w:tcPr>
          <w:p w14:paraId="00ABEBB3" w14:textId="375260C4" w:rsidR="008B0F01" w:rsidRDefault="007F689F" w:rsidP="008B0F01">
            <w:r>
              <w:t>Modified</w:t>
            </w:r>
          </w:p>
        </w:tc>
        <w:tc>
          <w:tcPr>
            <w:tcW w:w="3432" w:type="dxa"/>
          </w:tcPr>
          <w:p w14:paraId="5E7DDC6F" w14:textId="79E0836A" w:rsidR="008B0F01" w:rsidRDefault="007F689F" w:rsidP="008B0F01">
            <w:r>
              <w:t xml:space="preserve">For test purposes opening hours of the clinic </w:t>
            </w:r>
            <w:proofErr w:type="gramStart"/>
            <w:r>
              <w:t>is</w:t>
            </w:r>
            <w:proofErr w:type="gramEnd"/>
            <w:r>
              <w:t xml:space="preserve"> needed.</w:t>
            </w:r>
          </w:p>
        </w:tc>
      </w:tr>
    </w:tbl>
    <w:p w14:paraId="459B9C46" w14:textId="77777777" w:rsidR="00C640A2" w:rsidRDefault="00C640A2"/>
    <w:p w14:paraId="6407AC45" w14:textId="77777777" w:rsidR="000A18CA" w:rsidRDefault="00000000">
      <w:pPr>
        <w:pStyle w:val="Heading1"/>
      </w:pPr>
      <w:r>
        <w:t xml:space="preserve">Part H - </w:t>
      </w:r>
      <w:proofErr w:type="spellStart"/>
      <w:r>
        <w:t>Finalise</w:t>
      </w:r>
      <w:proofErr w:type="spellEnd"/>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6CB826B3" w14:textId="77777777" w:rsidR="000A18CA" w:rsidRDefault="00000000">
      <w:pPr>
        <w:pStyle w:val="Heading1"/>
      </w:pPr>
      <w:r>
        <w:t>Reflection</w:t>
      </w:r>
    </w:p>
    <w:p w14:paraId="6FB19384" w14:textId="77777777" w:rsidR="000A18CA" w:rsidRDefault="00000000">
      <w:r>
        <w:t>In 150-250 words: What did AI notice that you missed? What did AI invent or overreach on? Which requirement changed after review? Why must requirements have evidence?</w:t>
      </w:r>
    </w:p>
    <w:p w14:paraId="50DADDC7" w14:textId="45AFA51A" w:rsidR="00997E00" w:rsidRPr="00997E00" w:rsidRDefault="00997E00">
      <w:pPr>
        <w:rPr>
          <w:b/>
          <w:bCs/>
        </w:rPr>
      </w:pPr>
      <w:r w:rsidRPr="00997E00">
        <w:rPr>
          <w:b/>
          <w:bCs/>
        </w:rPr>
        <w:t>Reflecti</w:t>
      </w:r>
      <w:r>
        <w:rPr>
          <w:b/>
          <w:bCs/>
        </w:rPr>
        <w:t>on:</w:t>
      </w:r>
    </w:p>
    <w:p w14:paraId="4BBE5C87" w14:textId="3A8A972D" w:rsidR="00997E00" w:rsidRDefault="00997E00">
      <w:r>
        <w:t>This activity has helped me understand that being vague can have consequences for testing. The software requirements don’t just describe what the system should do but how to define, be clear, be specific so that developers can test issues that can be defined. What I thought was clear for functional requirements, but the ai review has identified many areas of improvement for further clarification such as, availability, patient records and so on.</w:t>
      </w:r>
    </w:p>
    <w:p w14:paraId="4B194997" w14:textId="34D538CF" w:rsidR="00997E00" w:rsidRDefault="00997E00">
      <w:r>
        <w:t xml:space="preserve">Using ai requirements as a reviewer has helped me identify missing information that’s required for the software to operate. </w:t>
      </w:r>
      <w:proofErr w:type="gramStart"/>
      <w:r>
        <w:t>However</w:t>
      </w:r>
      <w:proofErr w:type="gramEnd"/>
      <w:r>
        <w:t xml:space="preserve"> not all ai requirements are so black and white and can be assumed to function at minimal usage for the </w:t>
      </w:r>
      <w:proofErr w:type="gramStart"/>
      <w:r>
        <w:t>clinics</w:t>
      </w:r>
      <w:proofErr w:type="gramEnd"/>
      <w:r>
        <w:t xml:space="preserve"> functionality. Some suggestions were based on fact from the </w:t>
      </w:r>
      <w:proofErr w:type="gramStart"/>
      <w:r>
        <w:t>brief</w:t>
      </w:r>
      <w:proofErr w:type="gramEnd"/>
      <w:r>
        <w:t xml:space="preserve"> but some are </w:t>
      </w:r>
      <w:proofErr w:type="gramStart"/>
      <w:r>
        <w:t>people</w:t>
      </w:r>
      <w:proofErr w:type="gramEnd"/>
      <w:r>
        <w:t xml:space="preserve"> basic expectation when using software for any clinic appointments</w:t>
      </w:r>
    </w:p>
    <w:p w14:paraId="2BD640ED" w14:textId="501D2589" w:rsidR="00997E00" w:rsidRDefault="00997E00">
      <w:r>
        <w:t xml:space="preserve">Verification is important because it acts like a feedback loop, clarifications need to be available to make decisions. Without clarification from the </w:t>
      </w:r>
      <w:proofErr w:type="gramStart"/>
      <w:r>
        <w:t>client</w:t>
      </w:r>
      <w:proofErr w:type="gramEnd"/>
      <w:r>
        <w:t xml:space="preserve"> it can quickly get out of scope for the budget and time required.</w:t>
      </w:r>
    </w:p>
    <w:p w14:paraId="6FE92755" w14:textId="03EEA685" w:rsidR="00997E00" w:rsidRDefault="00997E00">
      <w:r>
        <w:t>Human judgement and stakeholder validations are required to test productivity of the system functionality and day to day use.</w:t>
      </w:r>
    </w:p>
    <w:p w14:paraId="500086F6" w14:textId="77777777" w:rsidR="007F689F" w:rsidRDefault="007F689F"/>
    <w:sectPr w:rsidR="007F689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624D3F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C935C8"/>
    <w:multiLevelType w:val="hybridMultilevel"/>
    <w:tmpl w:val="2F4AB9EE"/>
    <w:lvl w:ilvl="0" w:tplc="BAB41112">
      <w:start w:val="1"/>
      <w:numFmt w:val="lowerLetter"/>
      <w:lvlText w:val="%1."/>
      <w:lvlJc w:val="left"/>
      <w:pPr>
        <w:ind w:left="1800" w:hanging="360"/>
      </w:pPr>
      <w:rPr>
        <w:rFonts w:hint="default"/>
        <w:b w:val="0"/>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0" w15:restartNumberingAfterBreak="0">
    <w:nsid w:val="0C776CE1"/>
    <w:multiLevelType w:val="hybridMultilevel"/>
    <w:tmpl w:val="E0EA0AAA"/>
    <w:lvl w:ilvl="0" w:tplc="BCB022D0">
      <w:start w:val="1"/>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3A00242"/>
    <w:multiLevelType w:val="hybridMultilevel"/>
    <w:tmpl w:val="A42465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FA64F46"/>
    <w:multiLevelType w:val="hybridMultilevel"/>
    <w:tmpl w:val="8872FEE4"/>
    <w:lvl w:ilvl="0" w:tplc="C618FE5A">
      <w:start w:val="1"/>
      <w:numFmt w:val="bullet"/>
      <w:lvlText w:val="-"/>
      <w:lvlJc w:val="left"/>
      <w:pPr>
        <w:ind w:left="1080" w:hanging="360"/>
      </w:pPr>
      <w:rPr>
        <w:rFonts w:ascii="Aptos" w:eastAsiaTheme="minorEastAsia"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1800344105">
    <w:abstractNumId w:val="11"/>
  </w:num>
  <w:num w:numId="11" w16cid:durableId="1784957425">
    <w:abstractNumId w:val="12"/>
  </w:num>
  <w:num w:numId="12" w16cid:durableId="1502351923">
    <w:abstractNumId w:val="9"/>
  </w:num>
  <w:num w:numId="13" w16cid:durableId="10903904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1D6"/>
    <w:rsid w:val="00034616"/>
    <w:rsid w:val="0006063C"/>
    <w:rsid w:val="000A18CA"/>
    <w:rsid w:val="0015074B"/>
    <w:rsid w:val="00176909"/>
    <w:rsid w:val="00212FB1"/>
    <w:rsid w:val="00213130"/>
    <w:rsid w:val="0029639D"/>
    <w:rsid w:val="002B4676"/>
    <w:rsid w:val="00313BBA"/>
    <w:rsid w:val="00317217"/>
    <w:rsid w:val="00326F90"/>
    <w:rsid w:val="003B3DD7"/>
    <w:rsid w:val="00413FEB"/>
    <w:rsid w:val="0049400C"/>
    <w:rsid w:val="004A5BEC"/>
    <w:rsid w:val="004B0A89"/>
    <w:rsid w:val="004C38FD"/>
    <w:rsid w:val="004D6EB8"/>
    <w:rsid w:val="004F6635"/>
    <w:rsid w:val="00530D4C"/>
    <w:rsid w:val="00536E99"/>
    <w:rsid w:val="00614590"/>
    <w:rsid w:val="006270E3"/>
    <w:rsid w:val="006C3450"/>
    <w:rsid w:val="006C43B6"/>
    <w:rsid w:val="007330B5"/>
    <w:rsid w:val="00754A03"/>
    <w:rsid w:val="00790502"/>
    <w:rsid w:val="007C3220"/>
    <w:rsid w:val="007F689F"/>
    <w:rsid w:val="008812C7"/>
    <w:rsid w:val="008B0F01"/>
    <w:rsid w:val="00943430"/>
    <w:rsid w:val="00957F73"/>
    <w:rsid w:val="00997E00"/>
    <w:rsid w:val="009A3196"/>
    <w:rsid w:val="009E411F"/>
    <w:rsid w:val="009E65CB"/>
    <w:rsid w:val="009F1DC7"/>
    <w:rsid w:val="00A221A8"/>
    <w:rsid w:val="00AA1D8D"/>
    <w:rsid w:val="00AD111D"/>
    <w:rsid w:val="00B47730"/>
    <w:rsid w:val="00C640A2"/>
    <w:rsid w:val="00CB0664"/>
    <w:rsid w:val="00CC3F32"/>
    <w:rsid w:val="00D91F0A"/>
    <w:rsid w:val="00DE13A3"/>
    <w:rsid w:val="00E03161"/>
    <w:rsid w:val="00EA15C2"/>
    <w:rsid w:val="00EA4357"/>
    <w:rsid w:val="00ED75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1078</TotalTime>
  <Pages>6</Pages>
  <Words>1705</Words>
  <Characters>9720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Blair Watson</cp:lastModifiedBy>
  <cp:revision>30</cp:revision>
  <dcterms:created xsi:type="dcterms:W3CDTF">2013-12-23T23:15:00Z</dcterms:created>
  <dcterms:modified xsi:type="dcterms:W3CDTF">2026-09-09T05:33:00Z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