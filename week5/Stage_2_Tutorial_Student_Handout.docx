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>Stage 2 Tutorial From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r>
        <w:t>Analyse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r>
        <w:t>Recognise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Pr="00526CD9" w:rsidRDefault="00000000">
            <w:pPr>
              <w:rPr>
                <w:b/>
                <w:bCs/>
              </w:rPr>
            </w:pPr>
            <w:r w:rsidRPr="00526CD9">
              <w:rPr>
                <w:b/>
                <w:bCs/>
              </w:rPr>
              <w:t>Stakeholder</w:t>
            </w:r>
          </w:p>
        </w:tc>
        <w:tc>
          <w:tcPr>
            <w:tcW w:w="3360" w:type="dxa"/>
          </w:tcPr>
          <w:p w14:paraId="73713105" w14:textId="77777777" w:rsidR="00423D26" w:rsidRPr="00526CD9" w:rsidRDefault="00000000">
            <w:pPr>
              <w:rPr>
                <w:b/>
                <w:bCs/>
              </w:rPr>
            </w:pPr>
            <w:r w:rsidRPr="00526CD9">
              <w:rPr>
                <w:b/>
                <w:bCs/>
              </w:rPr>
              <w:t>Need</w:t>
            </w:r>
          </w:p>
        </w:tc>
        <w:tc>
          <w:tcPr>
            <w:tcW w:w="3360" w:type="dxa"/>
          </w:tcPr>
          <w:p w14:paraId="58728C7E" w14:textId="77777777" w:rsidR="00423D26" w:rsidRPr="00526CD9" w:rsidRDefault="00000000">
            <w:pPr>
              <w:rPr>
                <w:b/>
                <w:bCs/>
              </w:rPr>
            </w:pPr>
            <w:r w:rsidRPr="00526CD9">
              <w:rPr>
                <w:b/>
                <w:bCs/>
              </w:rPr>
              <w:t>Potential conflict</w:t>
            </w:r>
          </w:p>
        </w:tc>
      </w:tr>
      <w:tr w:rsidR="00423D26" w14:paraId="02925A4B" w14:textId="77777777">
        <w:tc>
          <w:tcPr>
            <w:tcW w:w="3360" w:type="dxa"/>
          </w:tcPr>
          <w:p w14:paraId="25B01191" w14:textId="5BDE79A5" w:rsidR="00423D26" w:rsidRDefault="00526CD9">
            <w:r>
              <w:t>Receptionist</w:t>
            </w:r>
          </w:p>
        </w:tc>
        <w:tc>
          <w:tcPr>
            <w:tcW w:w="3360" w:type="dxa"/>
          </w:tcPr>
          <w:p w14:paraId="6E9EB347" w14:textId="28EB1661" w:rsidR="00423D26" w:rsidRDefault="00526CD9">
            <w:r>
              <w:t>Access to create, modify, and cancel patient data and appointments.</w:t>
            </w:r>
          </w:p>
        </w:tc>
        <w:tc>
          <w:tcPr>
            <w:tcW w:w="3360" w:type="dxa"/>
          </w:tcPr>
          <w:p w14:paraId="59508F32" w14:textId="0013661C" w:rsidR="00423D26" w:rsidRDefault="00DE265A">
            <w:r>
              <w:t>May be resistant to change in workflow, from paper to computer software requires training and computer knowledge.</w:t>
            </w:r>
          </w:p>
        </w:tc>
      </w:tr>
      <w:tr w:rsidR="00423D26" w14:paraId="5A2F0916" w14:textId="77777777">
        <w:tc>
          <w:tcPr>
            <w:tcW w:w="3360" w:type="dxa"/>
          </w:tcPr>
          <w:p w14:paraId="439E9CA7" w14:textId="35B85A09" w:rsidR="00423D26" w:rsidRDefault="00526CD9">
            <w:r>
              <w:t>Patient</w:t>
            </w:r>
          </w:p>
        </w:tc>
        <w:tc>
          <w:tcPr>
            <w:tcW w:w="3360" w:type="dxa"/>
          </w:tcPr>
          <w:p w14:paraId="36EC8F5C" w14:textId="11E7389A" w:rsidR="00423D26" w:rsidRDefault="004D72D0">
            <w:r>
              <w:t>Book appointments and change information.</w:t>
            </w:r>
          </w:p>
        </w:tc>
        <w:tc>
          <w:tcPr>
            <w:tcW w:w="3360" w:type="dxa"/>
          </w:tcPr>
          <w:p w14:paraId="2C447AFD" w14:textId="4DD96B27" w:rsidR="00423D26" w:rsidRDefault="004D72D0">
            <w:r>
              <w:t>May want off site access for convenience but clients may want on site access only.</w:t>
            </w:r>
          </w:p>
        </w:tc>
      </w:tr>
      <w:tr w:rsidR="00423D26" w14:paraId="6A572316" w14:textId="77777777">
        <w:tc>
          <w:tcPr>
            <w:tcW w:w="3360" w:type="dxa"/>
          </w:tcPr>
          <w:p w14:paraId="597C6E47" w14:textId="72806D21" w:rsidR="00423D26" w:rsidRDefault="004D72D0">
            <w:r>
              <w:t>P</w:t>
            </w:r>
            <w:r w:rsidR="00526CD9">
              <w:t>ractitioner</w:t>
            </w:r>
          </w:p>
        </w:tc>
        <w:tc>
          <w:tcPr>
            <w:tcW w:w="3360" w:type="dxa"/>
          </w:tcPr>
          <w:p w14:paraId="159F791B" w14:textId="580251D3" w:rsidR="00423D26" w:rsidRDefault="004D72D0">
            <w:r>
              <w:t>Access to their calendar of appointments.</w:t>
            </w:r>
          </w:p>
        </w:tc>
        <w:tc>
          <w:tcPr>
            <w:tcW w:w="3360" w:type="dxa"/>
          </w:tcPr>
          <w:p w14:paraId="21F5B616" w14:textId="7C993A2A" w:rsidR="00423D26" w:rsidRDefault="004D72D0">
            <w:r>
              <w:t>Needs information that’s current/up to date, including patient records.</w:t>
            </w:r>
          </w:p>
        </w:tc>
      </w:tr>
      <w:tr w:rsidR="00423D26" w14:paraId="1A6DBE58" w14:textId="77777777">
        <w:tc>
          <w:tcPr>
            <w:tcW w:w="3360" w:type="dxa"/>
          </w:tcPr>
          <w:p w14:paraId="2BE9EC91" w14:textId="2F90B180" w:rsidR="00423D26" w:rsidRDefault="00526CD9">
            <w:r>
              <w:t>System administrator</w:t>
            </w:r>
          </w:p>
        </w:tc>
        <w:tc>
          <w:tcPr>
            <w:tcW w:w="3360" w:type="dxa"/>
          </w:tcPr>
          <w:p w14:paraId="48254DE4" w14:textId="7A98612F" w:rsidR="00423D26" w:rsidRDefault="004D72D0">
            <w:r>
              <w:t>Access to change privileges to staff and troubleshoot problems.</w:t>
            </w:r>
          </w:p>
        </w:tc>
        <w:tc>
          <w:tcPr>
            <w:tcW w:w="3360" w:type="dxa"/>
          </w:tcPr>
          <w:p w14:paraId="5A2A0E26" w14:textId="332266EE" w:rsidR="00423D26" w:rsidRDefault="004D72D0">
            <w:r>
              <w:t>May not have the funds for full-time service so they outsource an agreement with a separate company.</w:t>
            </w:r>
          </w:p>
        </w:tc>
      </w:tr>
      <w:tr w:rsidR="00423D26" w14:paraId="39A0DFBB" w14:textId="77777777">
        <w:tc>
          <w:tcPr>
            <w:tcW w:w="3360" w:type="dxa"/>
          </w:tcPr>
          <w:p w14:paraId="7F2BF714" w14:textId="26FD940C" w:rsidR="00423D26" w:rsidRDefault="00526CD9">
            <w:r>
              <w:t>Clinic manager</w:t>
            </w:r>
          </w:p>
        </w:tc>
        <w:tc>
          <w:tcPr>
            <w:tcW w:w="3360" w:type="dxa"/>
          </w:tcPr>
          <w:p w14:paraId="54B2B48C" w14:textId="4F6C1280" w:rsidR="00423D26" w:rsidRDefault="004D72D0">
            <w:r>
              <w:t>Wants basic operational control over appointments so there are no errors.</w:t>
            </w:r>
          </w:p>
        </w:tc>
        <w:tc>
          <w:tcPr>
            <w:tcW w:w="3360" w:type="dxa"/>
          </w:tcPr>
          <w:p w14:paraId="66C5497B" w14:textId="5FB994EB" w:rsidR="00423D26" w:rsidRDefault="004D72D0">
            <w:r>
              <w:t>Wants something simple so they may not get the functions that need and only want the minimum to start.</w:t>
            </w:r>
          </w:p>
        </w:tc>
      </w:tr>
    </w:tbl>
    <w:p w14:paraId="6BB3DFEC" w14:textId="77777777" w:rsidR="00423D26" w:rsidRDefault="00000000">
      <w:pPr>
        <w:pStyle w:val="Heading1"/>
      </w:pPr>
      <w:r>
        <w:t>Activity 2 - Functional or Non-Functional?</w:t>
      </w:r>
    </w:p>
    <w:p w14:paraId="6EA25C83" w14:textId="6EDB4D6F" w:rsidR="00423D26" w:rsidRDefault="00CF5719">
      <w:r>
        <w:rPr>
          <w:rFonts w:ascii="Segoe UI Symbol" w:hAnsi="Segoe UI Symbol" w:cs="Segoe UI Symbol"/>
        </w:rPr>
        <w:t>✔️</w:t>
      </w:r>
      <w:r>
        <w:t xml:space="preserve"> Functional   □ Non-functional   The system shall allow staff to cancel an appointment.</w:t>
      </w:r>
    </w:p>
    <w:p w14:paraId="65C4107D" w14:textId="25B9E1A9" w:rsidR="00423D26" w:rsidRDefault="00000000">
      <w:r>
        <w:t xml:space="preserve">□ Functional   </w:t>
      </w:r>
      <w:r w:rsidR="00CF5719">
        <w:rPr>
          <w:rFonts w:ascii="Segoe UI Symbol" w:hAnsi="Segoe UI Symbol" w:cs="Segoe UI Symbol"/>
        </w:rPr>
        <w:t>✔️</w:t>
      </w:r>
      <w:r>
        <w:t xml:space="preserve"> Non-functional   The system should remain responsive for the course-scale dataset.</w:t>
      </w:r>
    </w:p>
    <w:p w14:paraId="2DB971D7" w14:textId="5713669F" w:rsidR="00423D26" w:rsidRDefault="00CF5719">
      <w:r>
        <w:rPr>
          <w:rFonts w:ascii="Segoe UI Symbol" w:hAnsi="Segoe UI Symbol" w:cs="Segoe UI Symbol"/>
        </w:rPr>
        <w:t>✔️</w:t>
      </w:r>
      <w:r>
        <w:t xml:space="preserve"> Functional   □ Non-functional   The system shall retain cancelled appointments.</w:t>
      </w:r>
    </w:p>
    <w:p w14:paraId="3E510432" w14:textId="1960A452" w:rsidR="00423D26" w:rsidRDefault="00000000">
      <w:r>
        <w:t xml:space="preserve"> </w:t>
      </w:r>
      <w:r w:rsidR="00CF5719">
        <w:rPr>
          <w:rFonts w:ascii="Segoe UI Symbol" w:hAnsi="Segoe UI Symbol" w:cs="Segoe UI Symbol"/>
        </w:rPr>
        <w:t>✔️</w:t>
      </w:r>
      <w:r>
        <w:t>Functional   □ Non-functional   Core business logic should be independently testable.</w:t>
      </w:r>
      <w:r w:rsidR="00CF5719">
        <w:t xml:space="preserve"> </w:t>
      </w:r>
    </w:p>
    <w:p w14:paraId="451AC9C1" w14:textId="2B8C8B0C" w:rsidR="00423D26" w:rsidRDefault="00CF5719">
      <w:r>
        <w:rPr>
          <w:rFonts w:ascii="Segoe UI Symbol" w:hAnsi="Segoe UI Symbol" w:cs="Segoe UI Symbol"/>
        </w:rPr>
        <w:lastRenderedPageBreak/>
        <w:t xml:space="preserve"> ✔️</w:t>
      </w:r>
      <w:r>
        <w:t xml:space="preserve"> Functional   □ Non-functional   The system shall search for a patient by ID.</w:t>
      </w:r>
    </w:p>
    <w:p w14:paraId="2FBAD7EB" w14:textId="77777777" w:rsidR="00423D26" w:rsidRDefault="00000000">
      <w:pPr>
        <w:pStyle w:val="Heading1"/>
      </w:pPr>
      <w:r>
        <w:t>Activity 3 - Repair Ambiguous Requirements</w:t>
      </w:r>
    </w:p>
    <w:p w14:paraId="2DFA0DF1" w14:textId="77777777" w:rsidR="00423D26" w:rsidRDefault="00000000">
      <w:r>
        <w:t>The system should be easy to use.</w:t>
      </w:r>
    </w:p>
    <w:p w14:paraId="6CF59989" w14:textId="08122A71" w:rsidR="00423D26" w:rsidRDefault="00000000">
      <w:r w:rsidRPr="00D95D1B">
        <w:rPr>
          <w:b/>
          <w:bCs/>
        </w:rPr>
        <w:t>Problem</w:t>
      </w:r>
      <w:r>
        <w:t xml:space="preserve">: </w:t>
      </w:r>
      <w:r w:rsidR="00D95D1B">
        <w:t>easy to use can mean many things.</w:t>
      </w:r>
      <w:r>
        <w:t xml:space="preserve">  </w:t>
      </w:r>
      <w:r w:rsidRPr="00D95D1B">
        <w:rPr>
          <w:b/>
          <w:bCs/>
        </w:rPr>
        <w:t xml:space="preserve"> Clarification question</w:t>
      </w:r>
      <w:r>
        <w:t xml:space="preserve">: </w:t>
      </w:r>
      <w:r w:rsidR="00D95D1B">
        <w:t>Can you clarify how the system should be easy to use? For example simple navigation or accessibility options for staff that have trouble with computers.</w:t>
      </w:r>
    </w:p>
    <w:p w14:paraId="25100572" w14:textId="77777777" w:rsidR="00423D26" w:rsidRDefault="00000000">
      <w:r>
        <w:t>Patient search should be fast.</w:t>
      </w:r>
    </w:p>
    <w:p w14:paraId="72ADB6CF" w14:textId="443C1822" w:rsidR="00423D26" w:rsidRDefault="00000000">
      <w:r w:rsidRPr="00D95D1B">
        <w:rPr>
          <w:b/>
          <w:bCs/>
        </w:rPr>
        <w:t>Problem</w:t>
      </w:r>
      <w:r>
        <w:t xml:space="preserve">: </w:t>
      </w:r>
      <w:r w:rsidR="00D95D1B">
        <w:t>does not say how they can search for that patient.</w:t>
      </w:r>
      <w:r>
        <w:t xml:space="preserve">  </w:t>
      </w:r>
      <w:r w:rsidRPr="00D95D1B">
        <w:rPr>
          <w:b/>
          <w:bCs/>
        </w:rPr>
        <w:t>Clarification question</w:t>
      </w:r>
      <w:r>
        <w:t>:</w:t>
      </w:r>
      <w:r w:rsidR="00D95D1B">
        <w:t xml:space="preserve"> With there be a database implementation with unique id’s? Or as simple as name search with verify of date of birth? </w:t>
      </w:r>
    </w:p>
    <w:p w14:paraId="0D4B1F95" w14:textId="77777777" w:rsidR="00423D26" w:rsidRDefault="00000000">
      <w:r>
        <w:t>The system should securely manage data.</w:t>
      </w:r>
    </w:p>
    <w:p w14:paraId="16075EB0" w14:textId="49CA0A29" w:rsidR="00423D26" w:rsidRDefault="00000000">
      <w:r w:rsidRPr="00D95D1B">
        <w:rPr>
          <w:b/>
          <w:bCs/>
        </w:rPr>
        <w:t>Problem</w:t>
      </w:r>
      <w:r>
        <w:t xml:space="preserve">: </w:t>
      </w:r>
      <w:r w:rsidR="00D06840">
        <w:t>Does not explain how the system</w:t>
      </w:r>
      <w:r w:rsidR="00AF56B3">
        <w:t xml:space="preserve"> will </w:t>
      </w:r>
      <w:r w:rsidR="000011B0">
        <w:t>ensure</w:t>
      </w:r>
      <w:r w:rsidR="00D06840">
        <w:t xml:space="preserve"> that data is managed securely</w:t>
      </w:r>
      <w:r w:rsidR="00AF56B3">
        <w:t>.</w:t>
      </w:r>
      <w:r>
        <w:t xml:space="preserve">   </w:t>
      </w:r>
      <w:r w:rsidRPr="00D95D1B">
        <w:rPr>
          <w:b/>
          <w:bCs/>
        </w:rPr>
        <w:t>Clarification question</w:t>
      </w:r>
      <w:r>
        <w:t>:</w:t>
      </w:r>
      <w:r w:rsidR="00AF56B3">
        <w:t xml:space="preserve"> What security will be implemented, examples such as access controls, and </w:t>
      </w:r>
      <w:r w:rsidR="00AF56B3" w:rsidRPr="00AF56B3">
        <w:t>two-factor authentication</w:t>
      </w:r>
      <w:r w:rsidR="00AF56B3">
        <w:t>?</w:t>
      </w:r>
    </w:p>
    <w:p w14:paraId="33C84B52" w14:textId="77777777" w:rsidR="00423D26" w:rsidRDefault="00000000">
      <w:r>
        <w:t>Appointments should normally be easy to cancel.</w:t>
      </w:r>
    </w:p>
    <w:p w14:paraId="25FE6A46" w14:textId="4C1312F2" w:rsidR="00423D26" w:rsidRDefault="00000000">
      <w:r w:rsidRPr="00D95D1B">
        <w:rPr>
          <w:b/>
          <w:bCs/>
        </w:rPr>
        <w:t>Problem</w:t>
      </w:r>
      <w:r>
        <w:t xml:space="preserve">: </w:t>
      </w:r>
      <w:r w:rsidR="000011B0">
        <w:t>no explanation on who can cancel these appointments</w:t>
      </w:r>
      <w:r>
        <w:t xml:space="preserve">   </w:t>
      </w:r>
      <w:r w:rsidRPr="00D95D1B">
        <w:rPr>
          <w:b/>
          <w:bCs/>
        </w:rPr>
        <w:t>Clarification question</w:t>
      </w:r>
      <w:r>
        <w:t xml:space="preserve">: </w:t>
      </w:r>
      <w:r w:rsidR="000011B0">
        <w:t>Who do you want access to cancel appointments? Such as reception, practitioners, patients.</w:t>
      </w:r>
    </w:p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000000">
            <w:r>
              <w:t>Patients receive SMS reminders.</w:t>
            </w:r>
          </w:p>
        </w:tc>
        <w:tc>
          <w:tcPr>
            <w:tcW w:w="3360" w:type="dxa"/>
          </w:tcPr>
          <w:p w14:paraId="77878342" w14:textId="7116FE35" w:rsidR="00423D26" w:rsidRDefault="00902DBC">
            <w:r>
              <w:t>Assumption requiring validation.</w:t>
            </w:r>
          </w:p>
        </w:tc>
        <w:tc>
          <w:tcPr>
            <w:tcW w:w="3360" w:type="dxa"/>
          </w:tcPr>
          <w:p w14:paraId="24C36527" w14:textId="5EB0C783" w:rsidR="00423D26" w:rsidRDefault="00902DBC">
            <w:r>
              <w:t xml:space="preserve">Useful for patients but not required. </w:t>
            </w:r>
            <w:r w:rsidR="00D43B5B">
              <w:t xml:space="preserve">Clinic wants something simple to use. Client may </w:t>
            </w:r>
            <w:r w:rsidR="002A6E8F">
              <w:t xml:space="preserve">request to </w:t>
            </w:r>
            <w:r w:rsidR="00D43B5B">
              <w:t xml:space="preserve">add this </w:t>
            </w:r>
            <w:r>
              <w:t>later</w:t>
            </w:r>
            <w:r w:rsidR="00D43B5B">
              <w:t>.</w:t>
            </w:r>
            <w:r w:rsidR="002A6E8F">
              <w:t xml:space="preserve"> Can ask client for clarification.</w:t>
            </w:r>
          </w:p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000000">
            <w:r>
              <w:t>Facial recognition login.</w:t>
            </w:r>
          </w:p>
        </w:tc>
        <w:tc>
          <w:tcPr>
            <w:tcW w:w="3360" w:type="dxa"/>
          </w:tcPr>
          <w:p w14:paraId="19C6E1C7" w14:textId="021900A5" w:rsidR="00423D26" w:rsidRDefault="00902DBC">
            <w:r>
              <w:t>unsupported</w:t>
            </w:r>
          </w:p>
        </w:tc>
        <w:tc>
          <w:tcPr>
            <w:tcW w:w="3360" w:type="dxa"/>
          </w:tcPr>
          <w:p w14:paraId="7DD05AF8" w14:textId="7C7FE478" w:rsidR="00423D26" w:rsidRDefault="00BE0EC6">
            <w:r>
              <w:t>Facial recognition sounds out of scope for this project as they want something for a small clinic.</w:t>
            </w:r>
          </w:p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000000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21675C64" w:rsidR="00423D26" w:rsidRDefault="00BE0EC6">
            <w:r>
              <w:t>Confirmed</w:t>
            </w:r>
          </w:p>
        </w:tc>
        <w:tc>
          <w:tcPr>
            <w:tcW w:w="3360" w:type="dxa"/>
          </w:tcPr>
          <w:p w14:paraId="208E3A9C" w14:textId="4C92E9EB" w:rsidR="00423D26" w:rsidRDefault="00D17CC8">
            <w:r>
              <w:t>Receptionists are</w:t>
            </w:r>
            <w:r w:rsidR="00BE0EC6">
              <w:t xml:space="preserve"> the first</w:t>
            </w:r>
            <w:r w:rsidR="000B37D3">
              <w:t xml:space="preserve"> line of</w:t>
            </w:r>
            <w:r w:rsidR="00BE0EC6">
              <w:t xml:space="preserve"> contact for </w:t>
            </w:r>
            <w:r w:rsidR="0005511F">
              <w:t>patients,</w:t>
            </w:r>
            <w:r w:rsidR="00BE0EC6">
              <w:t xml:space="preserve"> and they </w:t>
            </w:r>
            <w:r>
              <w:t xml:space="preserve">answer </w:t>
            </w:r>
            <w:r w:rsidR="00BE0EC6">
              <w:t>the phones</w:t>
            </w:r>
            <w:r>
              <w:t xml:space="preserve"> to patients,</w:t>
            </w:r>
            <w:r w:rsidR="00BE0EC6">
              <w:t xml:space="preserve"> so access is needed for this staff member.</w:t>
            </w:r>
          </w:p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000000">
            <w:r>
              <w:t>Online payment.</w:t>
            </w:r>
          </w:p>
        </w:tc>
        <w:tc>
          <w:tcPr>
            <w:tcW w:w="3360" w:type="dxa"/>
          </w:tcPr>
          <w:p w14:paraId="4B944D86" w14:textId="551D160B" w:rsidR="00423D26" w:rsidRDefault="00BB516F">
            <w:r>
              <w:t>Assumption requiring validation.</w:t>
            </w:r>
          </w:p>
        </w:tc>
        <w:tc>
          <w:tcPr>
            <w:tcW w:w="3360" w:type="dxa"/>
          </w:tcPr>
          <w:p w14:paraId="136EFB61" w14:textId="0D8E2357" w:rsidR="00423D26" w:rsidRDefault="00BB516F">
            <w:r>
              <w:t xml:space="preserve">Payments have not been discussed if </w:t>
            </w:r>
            <w:r w:rsidR="00D17CC8">
              <w:t>they are</w:t>
            </w:r>
            <w:r>
              <w:t xml:space="preserve"> cash/card or </w:t>
            </w:r>
            <w:r w:rsidR="0005511F">
              <w:t>a</w:t>
            </w:r>
            <w:r>
              <w:t xml:space="preserve"> payment online. </w:t>
            </w:r>
            <w:r w:rsidR="00D17CC8">
              <w:t>Client verification required.</w:t>
            </w:r>
          </w:p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Default="00000000">
            <w:r>
              <w:t>Practitioners view schedules.</w:t>
            </w:r>
          </w:p>
        </w:tc>
        <w:tc>
          <w:tcPr>
            <w:tcW w:w="3360" w:type="dxa"/>
          </w:tcPr>
          <w:p w14:paraId="54D5AEEE" w14:textId="1BE033AD" w:rsidR="00423D26" w:rsidRDefault="0005511F">
            <w:r>
              <w:t>Confirmed</w:t>
            </w:r>
          </w:p>
        </w:tc>
        <w:tc>
          <w:tcPr>
            <w:tcW w:w="3360" w:type="dxa"/>
          </w:tcPr>
          <w:p w14:paraId="24A4C624" w14:textId="51749D8B" w:rsidR="00423D26" w:rsidRDefault="0005511F">
            <w:r>
              <w:t>Practitioners need schedule to know who to call in the office next.</w:t>
            </w:r>
          </w:p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000000">
            <w:r>
              <w:t>AI recommends treatments.</w:t>
            </w:r>
          </w:p>
        </w:tc>
        <w:tc>
          <w:tcPr>
            <w:tcW w:w="3360" w:type="dxa"/>
          </w:tcPr>
          <w:p w14:paraId="71818723" w14:textId="7DBEE1CD" w:rsidR="00423D26" w:rsidRDefault="0005511F">
            <w:r>
              <w:t>Out of Scope</w:t>
            </w:r>
          </w:p>
        </w:tc>
        <w:tc>
          <w:tcPr>
            <w:tcW w:w="3360" w:type="dxa"/>
          </w:tcPr>
          <w:p w14:paraId="112A4EDE" w14:textId="67A85556" w:rsidR="00423D26" w:rsidRDefault="0005511F">
            <w:r>
              <w:t>Ai should not be giving recommendations for treatments.</w:t>
            </w:r>
          </w:p>
        </w:tc>
      </w:tr>
      <w:tr w:rsidR="00423D26" w14:paraId="69830EE8" w14:textId="77777777">
        <w:tc>
          <w:tcPr>
            <w:tcW w:w="3360" w:type="dxa"/>
          </w:tcPr>
          <w:p w14:paraId="341A420B" w14:textId="77777777" w:rsidR="00423D26" w:rsidRDefault="00000000">
            <w:r>
              <w:t xml:space="preserve">Cancelled appointments remain in </w:t>
            </w:r>
            <w:r>
              <w:lastRenderedPageBreak/>
              <w:t>history.</w:t>
            </w:r>
          </w:p>
        </w:tc>
        <w:tc>
          <w:tcPr>
            <w:tcW w:w="3360" w:type="dxa"/>
          </w:tcPr>
          <w:p w14:paraId="6E645C76" w14:textId="48851A4D" w:rsidR="00423D26" w:rsidRDefault="0005511F">
            <w:r>
              <w:lastRenderedPageBreak/>
              <w:t>Assumption requiring validation.</w:t>
            </w:r>
          </w:p>
        </w:tc>
        <w:tc>
          <w:tcPr>
            <w:tcW w:w="3360" w:type="dxa"/>
          </w:tcPr>
          <w:p w14:paraId="1B3C0B1D" w14:textId="166DE570" w:rsidR="00423D26" w:rsidRDefault="0005511F">
            <w:r>
              <w:t xml:space="preserve">My assumption is the canceled </w:t>
            </w:r>
            <w:r>
              <w:lastRenderedPageBreak/>
              <w:t xml:space="preserve">appointment becomes available for use and just talking to storing that canceled history for record keeping. Unknown if client wants to store that information in records. </w:t>
            </w:r>
          </w:p>
        </w:tc>
      </w:tr>
    </w:tbl>
    <w:p w14:paraId="63DFBD09" w14:textId="77777777" w:rsidR="00423D26" w:rsidRDefault="00000000">
      <w:pPr>
        <w:pStyle w:val="Heading1"/>
      </w:pPr>
      <w:r>
        <w:lastRenderedPageBreak/>
        <w:t>Exit question</w:t>
      </w:r>
    </w:p>
    <w:p w14:paraId="1963EB8C" w14:textId="77777777" w:rsidR="00423D26" w:rsidRDefault="00000000">
      <w:r>
        <w:t>Why is 'AI suggested it' not sufficient evidence for a requirement?</w:t>
      </w:r>
    </w:p>
    <w:p w14:paraId="68750525" w14:textId="2278D58A" w:rsidR="0005511F" w:rsidRDefault="0005511F">
      <w:r>
        <w:t xml:space="preserve">An ai suggestion is </w:t>
      </w:r>
      <w:r w:rsidR="00F53F83">
        <w:t>based on</w:t>
      </w:r>
      <w:r>
        <w:t xml:space="preserve"> other clinic/businesses across the world may use but not all features will benefit this clinic requirements. Ai suggestion may be useful to implement on a case-by-case basis depending on client and business needs.</w:t>
      </w:r>
    </w:p>
    <w:sectPr w:rsidR="0005511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420E4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1B0"/>
    <w:rsid w:val="000341D6"/>
    <w:rsid w:val="00034616"/>
    <w:rsid w:val="0005511F"/>
    <w:rsid w:val="0006063C"/>
    <w:rsid w:val="000B37D3"/>
    <w:rsid w:val="000D4AE3"/>
    <w:rsid w:val="0015074B"/>
    <w:rsid w:val="0029639D"/>
    <w:rsid w:val="002A6E8F"/>
    <w:rsid w:val="00326F90"/>
    <w:rsid w:val="00423D26"/>
    <w:rsid w:val="00441D71"/>
    <w:rsid w:val="004B5845"/>
    <w:rsid w:val="004D72D0"/>
    <w:rsid w:val="004F004A"/>
    <w:rsid w:val="00526CD9"/>
    <w:rsid w:val="006F6A2A"/>
    <w:rsid w:val="007B3D62"/>
    <w:rsid w:val="00902DBC"/>
    <w:rsid w:val="00AA1D8D"/>
    <w:rsid w:val="00AF56B3"/>
    <w:rsid w:val="00B47730"/>
    <w:rsid w:val="00BB516F"/>
    <w:rsid w:val="00BE0EC6"/>
    <w:rsid w:val="00C819BD"/>
    <w:rsid w:val="00CB0664"/>
    <w:rsid w:val="00CF5719"/>
    <w:rsid w:val="00D06840"/>
    <w:rsid w:val="00D17CC8"/>
    <w:rsid w:val="00D43B5B"/>
    <w:rsid w:val="00D95D1B"/>
    <w:rsid w:val="00DE265A"/>
    <w:rsid w:val="00F53F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Blair Watson</cp:lastModifiedBy>
  <cp:revision>24</cp:revision>
  <dcterms:created xsi:type="dcterms:W3CDTF">2013-12-23T23:15:00Z</dcterms:created>
  <dcterms:modified xsi:type="dcterms:W3CDTF">2026-09-08T11:51:00Z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