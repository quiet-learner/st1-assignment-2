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4FA9C" w14:textId="77777777" w:rsidR="00151FB3" w:rsidRDefault="000E4C67">
      <w:pPr>
        <w:pStyle w:val="Title"/>
        <w:jc w:val="center"/>
      </w:pPr>
      <w:r>
        <w:t>SmartCare v0.3 - Domain Model Workbook</w:t>
      </w:r>
    </w:p>
    <w:p w14:paraId="460F2862" w14:textId="34797D65" w:rsidR="00151FB3" w:rsidRDefault="000E4C67">
      <w:pPr>
        <w:jc w:val="center"/>
      </w:pPr>
      <w:r>
        <w:t xml:space="preserve">Week </w:t>
      </w:r>
      <w:r w:rsidR="009D2DCE">
        <w:t>6</w:t>
      </w:r>
      <w:r>
        <w:t xml:space="preserve"> student resource</w:t>
      </w:r>
    </w:p>
    <w:p w14:paraId="4E8D1F27" w14:textId="77777777" w:rsidR="00151FB3" w:rsidRDefault="000E4C67">
      <w:pPr>
        <w:pStyle w:val="Heading1"/>
      </w:pPr>
      <w:r>
        <w:t>Requirement-to-Concept Trace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151FB3" w14:paraId="7BABEA7E" w14:textId="77777777">
        <w:tc>
          <w:tcPr>
            <w:tcW w:w="2520" w:type="dxa"/>
          </w:tcPr>
          <w:p w14:paraId="16F0F60F" w14:textId="77777777" w:rsidR="00151FB3" w:rsidRDefault="000E4C67">
            <w:r>
              <w:t>Requirement</w:t>
            </w:r>
          </w:p>
        </w:tc>
        <w:tc>
          <w:tcPr>
            <w:tcW w:w="2520" w:type="dxa"/>
          </w:tcPr>
          <w:p w14:paraId="351C5D97" w14:textId="77777777" w:rsidR="00151FB3" w:rsidRDefault="000E4C67">
            <w:r>
              <w:t>Concept</w:t>
            </w:r>
          </w:p>
        </w:tc>
        <w:tc>
          <w:tcPr>
            <w:tcW w:w="2520" w:type="dxa"/>
          </w:tcPr>
          <w:p w14:paraId="1C3F2FEA" w14:textId="77777777" w:rsidR="00151FB3" w:rsidRDefault="000E4C67">
            <w:r>
              <w:t>State/</w:t>
            </w:r>
            <w:proofErr w:type="spellStart"/>
            <w:r>
              <w:t>behaviour</w:t>
            </w:r>
            <w:proofErr w:type="spellEnd"/>
          </w:p>
        </w:tc>
        <w:tc>
          <w:tcPr>
            <w:tcW w:w="2520" w:type="dxa"/>
          </w:tcPr>
          <w:p w14:paraId="3F1DF77A" w14:textId="77777777" w:rsidR="00151FB3" w:rsidRDefault="000E4C67">
            <w:r>
              <w:t>Decision</w:t>
            </w:r>
          </w:p>
        </w:tc>
      </w:tr>
      <w:tr w:rsidR="00151FB3" w14:paraId="23DA554F" w14:textId="77777777">
        <w:tc>
          <w:tcPr>
            <w:tcW w:w="2520" w:type="dxa"/>
          </w:tcPr>
          <w:p w14:paraId="0D4FE88D" w14:textId="3C3714B0" w:rsidR="00151FB3" w:rsidRDefault="00011245">
            <w:r>
              <w:t>FR-01</w:t>
            </w:r>
            <w:r w:rsidR="002C7BAF">
              <w:t>: book appointment</w:t>
            </w:r>
          </w:p>
        </w:tc>
        <w:tc>
          <w:tcPr>
            <w:tcW w:w="2520" w:type="dxa"/>
          </w:tcPr>
          <w:p w14:paraId="4D99179A" w14:textId="7894D59E" w:rsidR="00151FB3" w:rsidRDefault="00951D64">
            <w:r>
              <w:t>Receptionist, patient</w:t>
            </w:r>
            <w:r w:rsidR="00890FED">
              <w:t>, appointment</w:t>
            </w:r>
          </w:p>
        </w:tc>
        <w:tc>
          <w:tcPr>
            <w:tcW w:w="2520" w:type="dxa"/>
          </w:tcPr>
          <w:p w14:paraId="4705BDD2" w14:textId="77777777" w:rsidR="00151FB3" w:rsidRDefault="00712009">
            <w:r>
              <w:t xml:space="preserve">Patient Requires: </w:t>
            </w:r>
            <w:r w:rsidR="00885187">
              <w:t xml:space="preserve"> </w:t>
            </w:r>
          </w:p>
          <w:p w14:paraId="759B1397" w14:textId="77777777" w:rsidR="00B753B5" w:rsidRDefault="00B753B5"/>
          <w:p w14:paraId="4B586D22" w14:textId="77777777" w:rsidR="000F17B3" w:rsidRDefault="000F17B3" w:rsidP="000F17B3">
            <w:r>
              <w:t>Receptionist needs:</w:t>
            </w:r>
          </w:p>
          <w:p w14:paraId="052B597F" w14:textId="3A4B6222" w:rsidR="008B72F2" w:rsidRDefault="00E64799" w:rsidP="00823E4D">
            <w:r>
              <w:t>Patient (ID)</w:t>
            </w:r>
            <w:r w:rsidR="00823E4D">
              <w:t xml:space="preserve">, </w:t>
            </w:r>
            <w:r w:rsidR="008B72F2">
              <w:t>Appointment (id)</w:t>
            </w:r>
            <w:r w:rsidR="00823E4D">
              <w:t xml:space="preserve">, </w:t>
            </w:r>
            <w:r w:rsidR="008B72F2">
              <w:t>Date</w:t>
            </w:r>
            <w:r w:rsidR="00823E4D">
              <w:t xml:space="preserve">, </w:t>
            </w:r>
            <w:r w:rsidR="008B72F2">
              <w:t>time</w:t>
            </w:r>
          </w:p>
        </w:tc>
        <w:tc>
          <w:tcPr>
            <w:tcW w:w="2520" w:type="dxa"/>
          </w:tcPr>
          <w:p w14:paraId="6B151BD9" w14:textId="6CBC8045" w:rsidR="00151FB3" w:rsidRDefault="008B2E19">
            <w:r>
              <w:t>Allow</w:t>
            </w:r>
            <w:r w:rsidR="00080DCE">
              <w:t xml:space="preserve"> appointments to be booked.</w:t>
            </w:r>
          </w:p>
        </w:tc>
      </w:tr>
      <w:tr w:rsidR="00151FB3" w14:paraId="1A1ACEC0" w14:textId="77777777">
        <w:tc>
          <w:tcPr>
            <w:tcW w:w="2520" w:type="dxa"/>
          </w:tcPr>
          <w:p w14:paraId="0A078CBF" w14:textId="1336E5B9" w:rsidR="00151FB3" w:rsidRDefault="00011245">
            <w:r>
              <w:t>FR-02</w:t>
            </w:r>
            <w:r w:rsidR="002C7BAF">
              <w:t xml:space="preserve">: </w:t>
            </w:r>
            <w:r w:rsidR="00036914">
              <w:t>Cancel appointment</w:t>
            </w:r>
          </w:p>
        </w:tc>
        <w:tc>
          <w:tcPr>
            <w:tcW w:w="2520" w:type="dxa"/>
          </w:tcPr>
          <w:p w14:paraId="5EAF3514" w14:textId="35529DE4" w:rsidR="00151FB3" w:rsidRDefault="00B6174C">
            <w:r>
              <w:t>Receptionist, patient</w:t>
            </w:r>
            <w:r w:rsidR="00DC5AC3">
              <w:t>, appointment</w:t>
            </w:r>
          </w:p>
        </w:tc>
        <w:tc>
          <w:tcPr>
            <w:tcW w:w="2520" w:type="dxa"/>
          </w:tcPr>
          <w:p w14:paraId="02943B3A" w14:textId="77777777" w:rsidR="00151FB3" w:rsidRDefault="00151FB3"/>
        </w:tc>
        <w:tc>
          <w:tcPr>
            <w:tcW w:w="2520" w:type="dxa"/>
          </w:tcPr>
          <w:p w14:paraId="0BB0D652" w14:textId="44B54639" w:rsidR="00151FB3" w:rsidRDefault="008B2E19">
            <w:r>
              <w:t>Life</w:t>
            </w:r>
            <w:r w:rsidR="00080DCE">
              <w:t xml:space="preserve"> happens so cancelations </w:t>
            </w:r>
            <w:r w:rsidR="00DA0F66">
              <w:t>must</w:t>
            </w:r>
            <w:r w:rsidR="00080DCE">
              <w:t xml:space="preserve"> be possible otherwise it’s just wasting </w:t>
            </w:r>
            <w:proofErr w:type="gramStart"/>
            <w:r w:rsidR="008342D9">
              <w:t>practitioners</w:t>
            </w:r>
            <w:proofErr w:type="gramEnd"/>
            <w:r w:rsidR="008342D9">
              <w:t xml:space="preserve"> </w:t>
            </w:r>
            <w:r w:rsidR="00080DCE">
              <w:t>time.</w:t>
            </w:r>
          </w:p>
        </w:tc>
      </w:tr>
      <w:tr w:rsidR="00151FB3" w14:paraId="202CEC0F" w14:textId="77777777">
        <w:tc>
          <w:tcPr>
            <w:tcW w:w="2520" w:type="dxa"/>
          </w:tcPr>
          <w:p w14:paraId="456FFC32" w14:textId="13034625" w:rsidR="00151FB3" w:rsidRDefault="00011245">
            <w:r>
              <w:t>FR-03</w:t>
            </w:r>
            <w:r w:rsidR="00036914">
              <w:t>: update contact details</w:t>
            </w:r>
          </w:p>
          <w:p w14:paraId="117A66BF" w14:textId="4787E5E2" w:rsidR="00036914" w:rsidRDefault="00036914"/>
        </w:tc>
        <w:tc>
          <w:tcPr>
            <w:tcW w:w="2520" w:type="dxa"/>
          </w:tcPr>
          <w:p w14:paraId="1FC47129" w14:textId="20EBC512" w:rsidR="00151FB3" w:rsidRDefault="00B6174C">
            <w:r>
              <w:t>Patient, receptionist</w:t>
            </w:r>
          </w:p>
        </w:tc>
        <w:tc>
          <w:tcPr>
            <w:tcW w:w="2520" w:type="dxa"/>
          </w:tcPr>
          <w:p w14:paraId="4E3603D4" w14:textId="77777777" w:rsidR="00151FB3" w:rsidRDefault="00151FB3"/>
        </w:tc>
        <w:tc>
          <w:tcPr>
            <w:tcW w:w="2520" w:type="dxa"/>
          </w:tcPr>
          <w:p w14:paraId="093DBA9E" w14:textId="56CD8D06" w:rsidR="00151FB3" w:rsidRDefault="007536A7">
            <w:r>
              <w:t>Details change over time, so it needs a way to edit</w:t>
            </w:r>
            <w:r w:rsidR="00080DCE">
              <w:t>.</w:t>
            </w:r>
          </w:p>
        </w:tc>
      </w:tr>
      <w:tr w:rsidR="00151FB3" w14:paraId="3DC859AD" w14:textId="77777777">
        <w:tc>
          <w:tcPr>
            <w:tcW w:w="2520" w:type="dxa"/>
          </w:tcPr>
          <w:p w14:paraId="7668B8D0" w14:textId="4C238E52" w:rsidR="00151FB3" w:rsidRDefault="00011245">
            <w:r>
              <w:t>FR-04</w:t>
            </w:r>
            <w:r w:rsidR="00036914">
              <w:t xml:space="preserve">: </w:t>
            </w:r>
            <w:r w:rsidR="00907F06">
              <w:t>Practitioner</w:t>
            </w:r>
            <w:r w:rsidR="00036914">
              <w:t xml:space="preserve"> can view schedule</w:t>
            </w:r>
          </w:p>
        </w:tc>
        <w:tc>
          <w:tcPr>
            <w:tcW w:w="2520" w:type="dxa"/>
          </w:tcPr>
          <w:p w14:paraId="2A86FAB3" w14:textId="16740792" w:rsidR="00151FB3" w:rsidRDefault="00B522BE">
            <w:r>
              <w:t>Practitioner</w:t>
            </w:r>
            <w:r w:rsidR="00890FED">
              <w:t>, appointment</w:t>
            </w:r>
          </w:p>
        </w:tc>
        <w:tc>
          <w:tcPr>
            <w:tcW w:w="2520" w:type="dxa"/>
          </w:tcPr>
          <w:p w14:paraId="174C77AD" w14:textId="77777777" w:rsidR="00151FB3" w:rsidRDefault="00151FB3"/>
        </w:tc>
        <w:tc>
          <w:tcPr>
            <w:tcW w:w="2520" w:type="dxa"/>
          </w:tcPr>
          <w:p w14:paraId="6B97E8BC" w14:textId="0ADF5F14" w:rsidR="00151FB3" w:rsidRDefault="007536A7">
            <w:r>
              <w:t>See upcoming appointments</w:t>
            </w:r>
          </w:p>
        </w:tc>
      </w:tr>
      <w:tr w:rsidR="00151FB3" w14:paraId="3C1D1685" w14:textId="77777777">
        <w:tc>
          <w:tcPr>
            <w:tcW w:w="2520" w:type="dxa"/>
          </w:tcPr>
          <w:p w14:paraId="4A25128C" w14:textId="4D8D0A33" w:rsidR="00151FB3" w:rsidRDefault="00011245">
            <w:r>
              <w:t>FR-05</w:t>
            </w:r>
            <w:r w:rsidR="00036914">
              <w:t xml:space="preserve">: </w:t>
            </w:r>
            <w:r w:rsidR="00907F06">
              <w:t>Practitioner can View patient records</w:t>
            </w:r>
          </w:p>
        </w:tc>
        <w:tc>
          <w:tcPr>
            <w:tcW w:w="2520" w:type="dxa"/>
          </w:tcPr>
          <w:p w14:paraId="0B455064" w14:textId="1302BC2B" w:rsidR="00151FB3" w:rsidRDefault="00B522BE">
            <w:r>
              <w:t>Practitioner</w:t>
            </w:r>
          </w:p>
        </w:tc>
        <w:tc>
          <w:tcPr>
            <w:tcW w:w="2520" w:type="dxa"/>
          </w:tcPr>
          <w:p w14:paraId="7D29C366" w14:textId="77777777" w:rsidR="00151FB3" w:rsidRDefault="00151FB3"/>
        </w:tc>
        <w:tc>
          <w:tcPr>
            <w:tcW w:w="2520" w:type="dxa"/>
          </w:tcPr>
          <w:p w14:paraId="463A0D4D" w14:textId="7251CADC" w:rsidR="00151FB3" w:rsidRDefault="00B31738">
            <w:r>
              <w:t>Call in patients</w:t>
            </w:r>
            <w:r w:rsidR="007536A7">
              <w:t xml:space="preserve"> and update records</w:t>
            </w:r>
          </w:p>
        </w:tc>
      </w:tr>
      <w:tr w:rsidR="00151FB3" w14:paraId="094A6D6E" w14:textId="77777777">
        <w:tc>
          <w:tcPr>
            <w:tcW w:w="2520" w:type="dxa"/>
          </w:tcPr>
          <w:p w14:paraId="42F5B419" w14:textId="04D821D1" w:rsidR="00151FB3" w:rsidRDefault="00011245">
            <w:r>
              <w:t>FR-06</w:t>
            </w:r>
            <w:r w:rsidR="00907F06">
              <w:t xml:space="preserve">: </w:t>
            </w:r>
            <w:r w:rsidR="00857C24">
              <w:t>Practitioners’ availability schedule (work hours)</w:t>
            </w:r>
          </w:p>
        </w:tc>
        <w:tc>
          <w:tcPr>
            <w:tcW w:w="2520" w:type="dxa"/>
          </w:tcPr>
          <w:p w14:paraId="670AFD5E" w14:textId="27AE0D59" w:rsidR="00151FB3" w:rsidRDefault="00B522BE">
            <w:r>
              <w:t>Practitioner</w:t>
            </w:r>
            <w:r w:rsidR="00890FED">
              <w:t>, appointment</w:t>
            </w:r>
          </w:p>
        </w:tc>
        <w:tc>
          <w:tcPr>
            <w:tcW w:w="2520" w:type="dxa"/>
          </w:tcPr>
          <w:p w14:paraId="2BA6FAA2" w14:textId="77777777" w:rsidR="00151FB3" w:rsidRDefault="00151FB3"/>
        </w:tc>
        <w:tc>
          <w:tcPr>
            <w:tcW w:w="2520" w:type="dxa"/>
          </w:tcPr>
          <w:p w14:paraId="3FE9D984" w14:textId="4E422042" w:rsidR="00151FB3" w:rsidRDefault="00B31738">
            <w:r>
              <w:t xml:space="preserve">Needed for system time slots tom book </w:t>
            </w:r>
            <w:r w:rsidR="00F54CF1">
              <w:t>appointments</w:t>
            </w:r>
          </w:p>
        </w:tc>
      </w:tr>
      <w:tr w:rsidR="00151FB3" w14:paraId="159457A3" w14:textId="77777777">
        <w:tc>
          <w:tcPr>
            <w:tcW w:w="2520" w:type="dxa"/>
          </w:tcPr>
          <w:p w14:paraId="0754CB96" w14:textId="2D62ACDA" w:rsidR="00151FB3" w:rsidRDefault="00011245">
            <w:r>
              <w:t>FR-07</w:t>
            </w:r>
            <w:r w:rsidR="00857C24">
              <w:t xml:space="preserve">: </w:t>
            </w:r>
            <w:r w:rsidR="00C3658A">
              <w:t>Prevent double booking</w:t>
            </w:r>
          </w:p>
        </w:tc>
        <w:tc>
          <w:tcPr>
            <w:tcW w:w="2520" w:type="dxa"/>
          </w:tcPr>
          <w:p w14:paraId="5B12FCED" w14:textId="1BA9418D" w:rsidR="00151FB3" w:rsidRDefault="00792D2C">
            <w:r>
              <w:t>Receptionist</w:t>
            </w:r>
            <w:r w:rsidR="00890FED">
              <w:t>, appointment</w:t>
            </w:r>
          </w:p>
        </w:tc>
        <w:tc>
          <w:tcPr>
            <w:tcW w:w="2520" w:type="dxa"/>
          </w:tcPr>
          <w:p w14:paraId="027DFC39" w14:textId="77777777" w:rsidR="00151FB3" w:rsidRDefault="00151FB3"/>
        </w:tc>
        <w:tc>
          <w:tcPr>
            <w:tcW w:w="2520" w:type="dxa"/>
          </w:tcPr>
          <w:p w14:paraId="3641CE4E" w14:textId="40279329" w:rsidR="00151FB3" w:rsidRDefault="009D3E64">
            <w:r>
              <w:t xml:space="preserve">Stops double booking </w:t>
            </w:r>
          </w:p>
        </w:tc>
      </w:tr>
      <w:tr w:rsidR="00151FB3" w14:paraId="2BD55965" w14:textId="77777777">
        <w:tc>
          <w:tcPr>
            <w:tcW w:w="2520" w:type="dxa"/>
          </w:tcPr>
          <w:p w14:paraId="76F2D5C3" w14:textId="784002B9" w:rsidR="00151FB3" w:rsidRDefault="00011245">
            <w:r>
              <w:t>FR-08</w:t>
            </w:r>
            <w:r w:rsidR="00C3658A">
              <w:t>: Search patient profile</w:t>
            </w:r>
          </w:p>
        </w:tc>
        <w:tc>
          <w:tcPr>
            <w:tcW w:w="2520" w:type="dxa"/>
          </w:tcPr>
          <w:p w14:paraId="5CFF99F7" w14:textId="2865EAB8" w:rsidR="00151FB3" w:rsidRDefault="00792D2C">
            <w:r>
              <w:t>Receptionist</w:t>
            </w:r>
          </w:p>
        </w:tc>
        <w:tc>
          <w:tcPr>
            <w:tcW w:w="2520" w:type="dxa"/>
          </w:tcPr>
          <w:p w14:paraId="54C289F2" w14:textId="77777777" w:rsidR="00151FB3" w:rsidRDefault="00151FB3"/>
        </w:tc>
        <w:tc>
          <w:tcPr>
            <w:tcW w:w="2520" w:type="dxa"/>
          </w:tcPr>
          <w:p w14:paraId="4632F45C" w14:textId="074D6573" w:rsidR="00151FB3" w:rsidRDefault="00B13A77">
            <w:r>
              <w:t xml:space="preserve">Needed to </w:t>
            </w:r>
            <w:r w:rsidR="009D3E64">
              <w:t>check in patient</w:t>
            </w:r>
          </w:p>
        </w:tc>
      </w:tr>
      <w:tr w:rsidR="00151FB3" w14:paraId="755F2121" w14:textId="77777777">
        <w:tc>
          <w:tcPr>
            <w:tcW w:w="2520" w:type="dxa"/>
          </w:tcPr>
          <w:p w14:paraId="32D347B7" w14:textId="16ED8607" w:rsidR="00151FB3" w:rsidRDefault="00011245">
            <w:r>
              <w:t>FR-09</w:t>
            </w:r>
            <w:r w:rsidR="00C3658A">
              <w:t>: Create new patient profile</w:t>
            </w:r>
          </w:p>
        </w:tc>
        <w:tc>
          <w:tcPr>
            <w:tcW w:w="2520" w:type="dxa"/>
          </w:tcPr>
          <w:p w14:paraId="6E731104" w14:textId="057EC62D" w:rsidR="00151FB3" w:rsidRDefault="00792D2C">
            <w:r>
              <w:t>Receptionist, patient</w:t>
            </w:r>
          </w:p>
        </w:tc>
        <w:tc>
          <w:tcPr>
            <w:tcW w:w="2520" w:type="dxa"/>
          </w:tcPr>
          <w:p w14:paraId="4F60C8FA" w14:textId="77777777" w:rsidR="00151FB3" w:rsidRDefault="00151FB3"/>
        </w:tc>
        <w:tc>
          <w:tcPr>
            <w:tcW w:w="2520" w:type="dxa"/>
          </w:tcPr>
          <w:p w14:paraId="4F0B08D8" w14:textId="4DC6C303" w:rsidR="00151FB3" w:rsidRDefault="00B83BA2">
            <w:r>
              <w:t>Part of patient class</w:t>
            </w:r>
          </w:p>
        </w:tc>
      </w:tr>
      <w:tr w:rsidR="00151FB3" w14:paraId="068A1265" w14:textId="77777777">
        <w:tc>
          <w:tcPr>
            <w:tcW w:w="2520" w:type="dxa"/>
          </w:tcPr>
          <w:p w14:paraId="5D86E6F2" w14:textId="1055072B" w:rsidR="00151FB3" w:rsidRDefault="00011245">
            <w:r>
              <w:t>FR-10</w:t>
            </w:r>
            <w:r w:rsidR="00C3658A">
              <w:t xml:space="preserve">: </w:t>
            </w:r>
            <w:r w:rsidR="008C464D">
              <w:t>availability s</w:t>
            </w:r>
            <w:r w:rsidR="00B6174C">
              <w:t>chedule</w:t>
            </w:r>
            <w:r w:rsidR="00C3658A">
              <w:t xml:space="preserve"> updates </w:t>
            </w:r>
            <w:r w:rsidR="008C464D">
              <w:t>after</w:t>
            </w:r>
            <w:r w:rsidR="00B6174C">
              <w:t xml:space="preserve"> cancelations </w:t>
            </w:r>
          </w:p>
        </w:tc>
        <w:tc>
          <w:tcPr>
            <w:tcW w:w="2520" w:type="dxa"/>
          </w:tcPr>
          <w:p w14:paraId="1B56CAC7" w14:textId="094C4BBD" w:rsidR="00151FB3" w:rsidRDefault="00890FED">
            <w:r>
              <w:t>appointment</w:t>
            </w:r>
          </w:p>
        </w:tc>
        <w:tc>
          <w:tcPr>
            <w:tcW w:w="2520" w:type="dxa"/>
          </w:tcPr>
          <w:p w14:paraId="6BADE73E" w14:textId="77777777" w:rsidR="00151FB3" w:rsidRDefault="00151FB3"/>
        </w:tc>
        <w:tc>
          <w:tcPr>
            <w:tcW w:w="2520" w:type="dxa"/>
          </w:tcPr>
          <w:p w14:paraId="098D2326" w14:textId="7F50D0E3" w:rsidR="00151FB3" w:rsidRDefault="001D5369">
            <w:r>
              <w:t xml:space="preserve">Needed so the </w:t>
            </w:r>
            <w:r w:rsidR="00F54CF1">
              <w:t>availability</w:t>
            </w:r>
            <w:r>
              <w:t xml:space="preserve"> is constantly </w:t>
            </w:r>
            <w:r w:rsidR="008A130F">
              <w:t>updated</w:t>
            </w:r>
            <w:r>
              <w:t xml:space="preserve"> after each appointment is made or canceled.</w:t>
            </w:r>
          </w:p>
        </w:tc>
      </w:tr>
    </w:tbl>
    <w:p w14:paraId="79F058E5" w14:textId="77777777" w:rsidR="00151FB3" w:rsidRDefault="000E4C67">
      <w:pPr>
        <w:pStyle w:val="Heading1"/>
      </w:pPr>
      <w:r>
        <w:t>CRC Cards</w:t>
      </w:r>
    </w:p>
    <w:p w14:paraId="148F4FD7" w14:textId="77777777" w:rsidR="00151FB3" w:rsidRDefault="000E4C67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14:paraId="7278EDE6" w14:textId="77777777">
        <w:tc>
          <w:tcPr>
            <w:tcW w:w="5040" w:type="dxa"/>
          </w:tcPr>
          <w:p w14:paraId="58F6AE51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0A8A30A5" w14:textId="77777777" w:rsidR="00151FB3" w:rsidRDefault="000E4C67">
            <w:r>
              <w:t>Collaborators</w:t>
            </w:r>
          </w:p>
        </w:tc>
      </w:tr>
      <w:tr w:rsidR="00AD27F6" w14:paraId="5850D30A" w14:textId="77777777">
        <w:tc>
          <w:tcPr>
            <w:tcW w:w="5040" w:type="dxa"/>
          </w:tcPr>
          <w:p w14:paraId="244B8718" w14:textId="3044B703" w:rsidR="00AD27F6" w:rsidRDefault="00AD27F6" w:rsidP="00AD27F6">
            <w:r>
              <w:t>name, DOB and provides when interacting with reception to create profile</w:t>
            </w:r>
          </w:p>
        </w:tc>
        <w:tc>
          <w:tcPr>
            <w:tcW w:w="5040" w:type="dxa"/>
          </w:tcPr>
          <w:p w14:paraId="008A64FC" w14:textId="3FD27109" w:rsidR="00AD27F6" w:rsidRDefault="00AD27F6" w:rsidP="00AD27F6">
            <w:r>
              <w:t>Receptionist, appointment</w:t>
            </w:r>
          </w:p>
        </w:tc>
      </w:tr>
      <w:tr w:rsidR="00FC0848" w14:paraId="2EED34A1" w14:textId="77777777">
        <w:tc>
          <w:tcPr>
            <w:tcW w:w="5040" w:type="dxa"/>
          </w:tcPr>
          <w:p w14:paraId="2FBD0904" w14:textId="42FF1A04" w:rsidR="00FC0848" w:rsidRDefault="00FC0848" w:rsidP="00FC0848">
            <w:r>
              <w:t>Patient(id), name,  DOB when attending appointment</w:t>
            </w:r>
          </w:p>
        </w:tc>
        <w:tc>
          <w:tcPr>
            <w:tcW w:w="5040" w:type="dxa"/>
          </w:tcPr>
          <w:p w14:paraId="020FB05B" w14:textId="12452375" w:rsidR="00FC0848" w:rsidRDefault="00FC0848" w:rsidP="00FC0848">
            <w:r>
              <w:t>Receptionist, Practitioner, appointment</w:t>
            </w:r>
          </w:p>
        </w:tc>
      </w:tr>
    </w:tbl>
    <w:p w14:paraId="5D08C65A" w14:textId="77777777" w:rsidR="00151FB3" w:rsidRDefault="000E4C67">
      <w:pPr>
        <w:pStyle w:val="Heading2"/>
      </w:pPr>
      <w: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14:paraId="6353EECA" w14:textId="77777777">
        <w:tc>
          <w:tcPr>
            <w:tcW w:w="5040" w:type="dxa"/>
          </w:tcPr>
          <w:p w14:paraId="34AE4E93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1E093C1D" w14:textId="77777777" w:rsidR="00151FB3" w:rsidRDefault="000E4C67">
            <w:r>
              <w:t>Collaborators</w:t>
            </w:r>
          </w:p>
        </w:tc>
      </w:tr>
      <w:tr w:rsidR="00423E90" w14:paraId="60AB094C" w14:textId="77777777">
        <w:tc>
          <w:tcPr>
            <w:tcW w:w="5040" w:type="dxa"/>
          </w:tcPr>
          <w:p w14:paraId="25FC9573" w14:textId="49B41494" w:rsidR="00423E90" w:rsidRDefault="00423E90" w:rsidP="00423E90">
            <w:r>
              <w:lastRenderedPageBreak/>
              <w:t>Know practitioner(id), name</w:t>
            </w:r>
          </w:p>
        </w:tc>
        <w:tc>
          <w:tcPr>
            <w:tcW w:w="5040" w:type="dxa"/>
          </w:tcPr>
          <w:p w14:paraId="65FE1CFD" w14:textId="05E19CD0" w:rsidR="00423E90" w:rsidRDefault="00F127E5" w:rsidP="00423E90">
            <w:r>
              <w:t>Appointment</w:t>
            </w:r>
          </w:p>
        </w:tc>
      </w:tr>
      <w:tr w:rsidR="00D254C9" w14:paraId="44B8BF7E" w14:textId="77777777">
        <w:tc>
          <w:tcPr>
            <w:tcW w:w="5040" w:type="dxa"/>
          </w:tcPr>
          <w:p w14:paraId="1C909E53" w14:textId="3FFEE562" w:rsidR="00D254C9" w:rsidRDefault="00D254C9" w:rsidP="00D254C9">
            <w:r>
              <w:t>Know Patient(ID) Patient records()</w:t>
            </w:r>
          </w:p>
        </w:tc>
        <w:tc>
          <w:tcPr>
            <w:tcW w:w="5040" w:type="dxa"/>
          </w:tcPr>
          <w:p w14:paraId="73169756" w14:textId="19368D20" w:rsidR="00D254C9" w:rsidRDefault="00D254C9" w:rsidP="00D254C9">
            <w:r>
              <w:t>Patient</w:t>
            </w:r>
          </w:p>
        </w:tc>
      </w:tr>
    </w:tbl>
    <w:p w14:paraId="7E972B59" w14:textId="77777777" w:rsidR="00151FB3" w:rsidRDefault="000E4C67">
      <w:pPr>
        <w:pStyle w:val="Heading2"/>
      </w:pPr>
      <w:r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14:paraId="271FBF24" w14:textId="77777777">
        <w:tc>
          <w:tcPr>
            <w:tcW w:w="5040" w:type="dxa"/>
          </w:tcPr>
          <w:p w14:paraId="0866E8BA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6EFAD08E" w14:textId="77777777" w:rsidR="00151FB3" w:rsidRDefault="000E4C67">
            <w:r>
              <w:t>Collaborators</w:t>
            </w:r>
          </w:p>
        </w:tc>
      </w:tr>
      <w:tr w:rsidR="007748A8" w14:paraId="6D5A039D" w14:textId="77777777">
        <w:tc>
          <w:tcPr>
            <w:tcW w:w="5040" w:type="dxa"/>
          </w:tcPr>
          <w:p w14:paraId="07F47CC2" w14:textId="7D04FDBA" w:rsidR="007748A8" w:rsidRDefault="007748A8" w:rsidP="007748A8">
            <w:r>
              <w:t xml:space="preserve">Know appointment(id), Patient(id), Practitioner(id), date, time, and </w:t>
            </w:r>
            <w:proofErr w:type="gramStart"/>
            <w:r>
              <w:t>current status</w:t>
            </w:r>
            <w:proofErr w:type="gramEnd"/>
            <w:r>
              <w:t xml:space="preserve"> for appointment booked</w:t>
            </w:r>
          </w:p>
        </w:tc>
        <w:tc>
          <w:tcPr>
            <w:tcW w:w="5040" w:type="dxa"/>
          </w:tcPr>
          <w:p w14:paraId="4962C630" w14:textId="0E3B8B46" w:rsidR="007748A8" w:rsidRDefault="007748A8" w:rsidP="007748A8">
            <w:r>
              <w:t>Practitioner, Patient, Receptionist</w:t>
            </w:r>
          </w:p>
        </w:tc>
      </w:tr>
      <w:tr w:rsidR="007748A8" w14:paraId="5456CDF8" w14:textId="77777777">
        <w:tc>
          <w:tcPr>
            <w:tcW w:w="5040" w:type="dxa"/>
          </w:tcPr>
          <w:p w14:paraId="3149989E" w14:textId="3880A510" w:rsidR="007748A8" w:rsidRDefault="007748A8" w:rsidP="007748A8">
            <w:r>
              <w:t xml:space="preserve">Know appointment(id), Patient(id), Practitioner(id), date, time, and </w:t>
            </w:r>
            <w:proofErr w:type="gramStart"/>
            <w:r>
              <w:t>current status</w:t>
            </w:r>
            <w:proofErr w:type="gramEnd"/>
            <w:r>
              <w:t xml:space="preserve"> for appointment cancelled</w:t>
            </w:r>
          </w:p>
        </w:tc>
        <w:tc>
          <w:tcPr>
            <w:tcW w:w="5040" w:type="dxa"/>
          </w:tcPr>
          <w:p w14:paraId="6F70C587" w14:textId="5E1F83A8" w:rsidR="007748A8" w:rsidRDefault="007748A8" w:rsidP="007748A8">
            <w:r>
              <w:t>Practitioner, Patient, Receptionist</w:t>
            </w:r>
          </w:p>
        </w:tc>
      </w:tr>
    </w:tbl>
    <w:p w14:paraId="21287BBC" w14:textId="3D3B686B" w:rsidR="00151FB3" w:rsidRDefault="000C7926">
      <w:pPr>
        <w:pStyle w:val="Heading2"/>
      </w:pPr>
      <w:r>
        <w:t>Receptionist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14:paraId="15CA6107" w14:textId="77777777">
        <w:tc>
          <w:tcPr>
            <w:tcW w:w="5040" w:type="dxa"/>
          </w:tcPr>
          <w:p w14:paraId="291FB091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3FC57947" w14:textId="77777777" w:rsidR="00151FB3" w:rsidRDefault="000E4C67">
            <w:r>
              <w:t>Collaborators</w:t>
            </w:r>
          </w:p>
        </w:tc>
      </w:tr>
      <w:tr w:rsidR="00151FB3" w14:paraId="7928691C" w14:textId="77777777">
        <w:tc>
          <w:tcPr>
            <w:tcW w:w="5040" w:type="dxa"/>
          </w:tcPr>
          <w:p w14:paraId="0FF900EB" w14:textId="415A7E48" w:rsidR="00151FB3" w:rsidRDefault="000C7926">
            <w:r>
              <w:t xml:space="preserve">Know receptionist(id), name, </w:t>
            </w:r>
            <w:r w:rsidR="000D23AB">
              <w:t>and helps patients manage appointment</w:t>
            </w:r>
          </w:p>
        </w:tc>
        <w:tc>
          <w:tcPr>
            <w:tcW w:w="5040" w:type="dxa"/>
          </w:tcPr>
          <w:p w14:paraId="5EA4F3C3" w14:textId="6AC7785D" w:rsidR="00151FB3" w:rsidRDefault="000C7926">
            <w:r>
              <w:t>Patient</w:t>
            </w:r>
          </w:p>
        </w:tc>
      </w:tr>
      <w:tr w:rsidR="000D23AB" w14:paraId="73D975C4" w14:textId="77777777">
        <w:tc>
          <w:tcPr>
            <w:tcW w:w="5040" w:type="dxa"/>
          </w:tcPr>
          <w:p w14:paraId="1E555F3E" w14:textId="726225F7" w:rsidR="000D23AB" w:rsidRDefault="000D23AB" w:rsidP="000D23AB">
            <w:r>
              <w:t>Know receptionist(id), name, and helps patient create profile</w:t>
            </w:r>
          </w:p>
        </w:tc>
        <w:tc>
          <w:tcPr>
            <w:tcW w:w="5040" w:type="dxa"/>
          </w:tcPr>
          <w:p w14:paraId="4C33A1F8" w14:textId="746562B7" w:rsidR="000D23AB" w:rsidRDefault="000D23AB" w:rsidP="000D23AB">
            <w:r>
              <w:t>Patient</w:t>
            </w:r>
          </w:p>
        </w:tc>
      </w:tr>
    </w:tbl>
    <w:p w14:paraId="7887D5C3" w14:textId="77777777" w:rsidR="00151FB3" w:rsidRDefault="000E4C67">
      <w:pPr>
        <w:pStyle w:val="Heading1"/>
      </w:pPr>
      <w:r>
        <w:t>UML Class Diagram</w:t>
      </w:r>
    </w:p>
    <w:p w14:paraId="0E2099E5" w14:textId="77777777" w:rsidR="00151FB3" w:rsidRDefault="000E4C67">
      <w:r>
        <w:t>Insert/draw UML here. Include defensible relationships and multiplicities.</w:t>
      </w:r>
    </w:p>
    <w:p w14:paraId="34AC7B7C" w14:textId="6039A239" w:rsidR="00F85786" w:rsidRDefault="004C3A55">
      <w:r w:rsidRPr="004C3A55">
        <w:lastRenderedPageBreak/>
        <w:drawing>
          <wp:inline distT="0" distB="0" distL="0" distR="0" wp14:anchorId="1E1151CE" wp14:editId="1B12D792">
            <wp:extent cx="6400800" cy="6124575"/>
            <wp:effectExtent l="0" t="0" r="0" b="9525"/>
            <wp:docPr id="157377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712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CAA01" w14:textId="77777777" w:rsidR="00151FB3" w:rsidRDefault="000E4C67">
      <w:pPr>
        <w:pStyle w:val="Heading1"/>
      </w:pPr>
      <w:r>
        <w:t>Design Rationale</w:t>
      </w:r>
    </w:p>
    <w:p w14:paraId="47D2AA9A" w14:textId="77777777" w:rsidR="00151FB3" w:rsidRDefault="000E4C67">
      <w:r>
        <w:t>Explain class selection, responsibility allocation and key relationships.</w:t>
      </w:r>
    </w:p>
    <w:p w14:paraId="04307146" w14:textId="77777777" w:rsidR="00B72479" w:rsidRDefault="00B72479"/>
    <w:p w14:paraId="4A42E26F" w14:textId="77777777" w:rsidR="00B72479" w:rsidRDefault="00B72479"/>
    <w:p w14:paraId="390A92C4" w14:textId="77777777" w:rsidR="00717874" w:rsidRDefault="00717874"/>
    <w:p w14:paraId="42597586" w14:textId="0CE5FC46" w:rsidR="00717874" w:rsidRDefault="00717874">
      <w:pPr>
        <w:rPr>
          <w:b/>
          <w:bCs/>
        </w:rPr>
      </w:pPr>
      <w:r>
        <w:rPr>
          <w:b/>
          <w:bCs/>
        </w:rPr>
        <w:t>Class:</w:t>
      </w:r>
    </w:p>
    <w:p w14:paraId="54497738" w14:textId="0D32B2D3" w:rsidR="00717874" w:rsidRDefault="00717874" w:rsidP="00717874">
      <w:pPr>
        <w:pStyle w:val="ListParagraph"/>
        <w:numPr>
          <w:ilvl w:val="0"/>
          <w:numId w:val="13"/>
        </w:numPr>
      </w:pPr>
      <w:r>
        <w:t xml:space="preserve">Patient = </w:t>
      </w:r>
      <w:r w:rsidR="00F665F7">
        <w:t xml:space="preserve">Patients </w:t>
      </w:r>
      <w:r w:rsidR="000B3B37">
        <w:t>need</w:t>
      </w:r>
      <w:r w:rsidR="00F665F7">
        <w:t xml:space="preserve"> medical attention and need a profile for da</w:t>
      </w:r>
      <w:r w:rsidR="000B3B37">
        <w:t>ta records, and personal information</w:t>
      </w:r>
    </w:p>
    <w:p w14:paraId="7AF405F4" w14:textId="73EABE71" w:rsidR="000B3B37" w:rsidRDefault="000B3B37" w:rsidP="00717874">
      <w:pPr>
        <w:pStyle w:val="ListParagraph"/>
        <w:numPr>
          <w:ilvl w:val="0"/>
          <w:numId w:val="13"/>
        </w:numPr>
      </w:pPr>
      <w:r>
        <w:t xml:space="preserve">Receptionist = Handles </w:t>
      </w:r>
      <w:r w:rsidR="00EE3B38">
        <w:t>clinic appointments, helps patients with queries.</w:t>
      </w:r>
    </w:p>
    <w:p w14:paraId="778A4D03" w14:textId="7121C209" w:rsidR="00EE3B38" w:rsidRDefault="00EE3B38" w:rsidP="00717874">
      <w:pPr>
        <w:pStyle w:val="ListParagraph"/>
        <w:numPr>
          <w:ilvl w:val="0"/>
          <w:numId w:val="13"/>
        </w:numPr>
      </w:pPr>
      <w:r>
        <w:t xml:space="preserve">Practitioner = </w:t>
      </w:r>
      <w:r w:rsidR="00DB5F2B">
        <w:t>specialist in medicine that cares for patients</w:t>
      </w:r>
    </w:p>
    <w:p w14:paraId="75703A41" w14:textId="1410D3CF" w:rsidR="00042F9B" w:rsidRDefault="00042F9B" w:rsidP="00717874">
      <w:pPr>
        <w:pStyle w:val="ListParagraph"/>
        <w:numPr>
          <w:ilvl w:val="0"/>
          <w:numId w:val="13"/>
        </w:numPr>
      </w:pPr>
      <w:r>
        <w:lastRenderedPageBreak/>
        <w:t xml:space="preserve">Appointment = Handles appointment </w:t>
      </w:r>
      <w:r w:rsidR="000D38FD">
        <w:t>tracking, details, patient, practitioner, and who created the appointment.</w:t>
      </w:r>
    </w:p>
    <w:p w14:paraId="0EF03327" w14:textId="73DAB534" w:rsidR="00DB5F2B" w:rsidRDefault="00042F9B" w:rsidP="00DB5F2B">
      <w:r>
        <w:rPr>
          <w:b/>
          <w:bCs/>
        </w:rPr>
        <w:t>Responsibility allocation</w:t>
      </w:r>
      <w:r w:rsidR="008477FE">
        <w:rPr>
          <w:b/>
          <w:bCs/>
        </w:rPr>
        <w:t xml:space="preserve">: </w:t>
      </w:r>
      <w:r w:rsidR="00F22FDE">
        <w:t xml:space="preserve">Each class has a role to do that interact with the system appointments. From creating, attending, </w:t>
      </w:r>
      <w:r w:rsidR="0085257E">
        <w:t>viewing, and cancelling. All these play a part in responsibility allocation.</w:t>
      </w:r>
    </w:p>
    <w:p w14:paraId="294CA057" w14:textId="0FCBAA88" w:rsidR="0085257E" w:rsidRPr="0085257E" w:rsidRDefault="0085257E" w:rsidP="00DB5F2B">
      <w:r w:rsidRPr="0085257E">
        <w:rPr>
          <w:b/>
          <w:bCs/>
        </w:rPr>
        <w:t>Key Relationships</w:t>
      </w:r>
      <w:r>
        <w:rPr>
          <w:b/>
          <w:bCs/>
        </w:rPr>
        <w:t xml:space="preserve">: </w:t>
      </w:r>
      <w:r>
        <w:t xml:space="preserve"> </w:t>
      </w:r>
      <w:r w:rsidR="00EC0CE8">
        <w:t xml:space="preserve">patient 1 - </w:t>
      </w:r>
      <w:r w:rsidR="00803972">
        <w:t>0* appointment</w:t>
      </w:r>
      <w:r w:rsidR="004D75BA">
        <w:t>,</w:t>
      </w:r>
      <w:r w:rsidR="00803972">
        <w:t xml:space="preserve"> appointment 1-1 practitioner</w:t>
      </w:r>
      <w:r w:rsidR="004D75BA">
        <w:t>, patient 1-1</w:t>
      </w:r>
      <w:r w:rsidR="004F254F">
        <w:t>* receptionist, receptionist 1-1*appointment</w:t>
      </w:r>
      <w:r w:rsidR="004D75BA">
        <w:t xml:space="preserve"> </w:t>
      </w:r>
    </w:p>
    <w:p w14:paraId="25175B68" w14:textId="0ABC247C" w:rsidR="006D61EA" w:rsidRPr="000D38FD" w:rsidRDefault="008477FE">
      <w:pPr>
        <w:rPr>
          <w:b/>
          <w:bCs/>
        </w:rPr>
      </w:pPr>
      <w:r>
        <w:rPr>
          <w:b/>
          <w:bCs/>
        </w:rPr>
        <w:tab/>
      </w:r>
    </w:p>
    <w:p w14:paraId="77E79F4C" w14:textId="77777777" w:rsidR="00151FB3" w:rsidRDefault="000E4C67">
      <w:pPr>
        <w:pStyle w:val="Heading1"/>
      </w:pPr>
      <w:r>
        <w:t>AI Design Review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117"/>
        <w:gridCol w:w="2028"/>
      </w:tblGrid>
      <w:tr w:rsidR="00151FB3" w14:paraId="67200FA1" w14:textId="77777777" w:rsidTr="003959E6">
        <w:tc>
          <w:tcPr>
            <w:tcW w:w="2016" w:type="dxa"/>
          </w:tcPr>
          <w:p w14:paraId="0BD72026" w14:textId="77777777" w:rsidR="00151FB3" w:rsidRDefault="000E4C67">
            <w:r>
              <w:t>AI suggestion</w:t>
            </w:r>
          </w:p>
        </w:tc>
        <w:tc>
          <w:tcPr>
            <w:tcW w:w="2016" w:type="dxa"/>
          </w:tcPr>
          <w:p w14:paraId="56F8F6E5" w14:textId="77777777" w:rsidR="00151FB3" w:rsidRDefault="000E4C67">
            <w:r>
              <w:t>Evidence</w:t>
            </w:r>
          </w:p>
        </w:tc>
        <w:tc>
          <w:tcPr>
            <w:tcW w:w="2016" w:type="dxa"/>
          </w:tcPr>
          <w:p w14:paraId="282485A9" w14:textId="77777777" w:rsidR="00151FB3" w:rsidRDefault="000E4C67">
            <w:r>
              <w:t>Decision</w:t>
            </w:r>
          </w:p>
        </w:tc>
        <w:tc>
          <w:tcPr>
            <w:tcW w:w="2117" w:type="dxa"/>
          </w:tcPr>
          <w:p w14:paraId="1C286F66" w14:textId="77777777" w:rsidR="00151FB3" w:rsidRDefault="000E4C67">
            <w:r>
              <w:t>Reason</w:t>
            </w:r>
          </w:p>
        </w:tc>
        <w:tc>
          <w:tcPr>
            <w:tcW w:w="2028" w:type="dxa"/>
          </w:tcPr>
          <w:p w14:paraId="56466F13" w14:textId="77777777" w:rsidR="00151FB3" w:rsidRDefault="000E4C67">
            <w:r>
              <w:t>Model change</w:t>
            </w:r>
          </w:p>
        </w:tc>
      </w:tr>
      <w:tr w:rsidR="00151FB3" w14:paraId="1D070C31" w14:textId="77777777" w:rsidTr="003959E6">
        <w:tc>
          <w:tcPr>
            <w:tcW w:w="2016" w:type="dxa"/>
          </w:tcPr>
          <w:p w14:paraId="54048AA0" w14:textId="4342BD18" w:rsidR="00151FB3" w:rsidRDefault="00AD1F48">
            <w:r>
              <w:t xml:space="preserve">Suggested class = </w:t>
            </w:r>
            <w:proofErr w:type="spellStart"/>
            <w:r w:rsidR="00D430A0">
              <w:t>PatientRecord</w:t>
            </w:r>
            <w:proofErr w:type="spellEnd"/>
          </w:p>
        </w:tc>
        <w:tc>
          <w:tcPr>
            <w:tcW w:w="2016" w:type="dxa"/>
          </w:tcPr>
          <w:p w14:paraId="27139F33" w14:textId="77777777" w:rsidR="001F570A" w:rsidRPr="001F570A" w:rsidRDefault="001F570A" w:rsidP="001F570A">
            <w:pPr>
              <w:rPr>
                <w:lang w:val="en-AU"/>
              </w:rPr>
            </w:pPr>
            <w:r w:rsidRPr="001F570A">
              <w:rPr>
                <w:lang w:val="en-AU"/>
              </w:rPr>
              <w:t>FR-05: Practitioners view patient records</w:t>
            </w:r>
          </w:p>
          <w:p w14:paraId="082DD42B" w14:textId="77777777" w:rsidR="001F570A" w:rsidRDefault="001F570A"/>
          <w:p w14:paraId="4D46EE9F" w14:textId="6E031AF3" w:rsidR="00151FB3" w:rsidRDefault="00E12753">
            <w:r>
              <w:t>FR-08  has mention of a patient record</w:t>
            </w:r>
          </w:p>
        </w:tc>
        <w:tc>
          <w:tcPr>
            <w:tcW w:w="2016" w:type="dxa"/>
          </w:tcPr>
          <w:p w14:paraId="353D2314" w14:textId="4EE422AF" w:rsidR="00151FB3" w:rsidRDefault="00A231FA">
            <w:r>
              <w:t>Accepted</w:t>
            </w:r>
          </w:p>
        </w:tc>
        <w:tc>
          <w:tcPr>
            <w:tcW w:w="2117" w:type="dxa"/>
          </w:tcPr>
          <w:p w14:paraId="05777D87" w14:textId="66442C4F" w:rsidR="00151FB3" w:rsidRDefault="00BE25EF">
            <w:r>
              <w:t>Every patient requires a record for history and</w:t>
            </w:r>
            <w:r w:rsidR="00E627E8">
              <w:t xml:space="preserve"> potentially </w:t>
            </w:r>
            <w:r>
              <w:t xml:space="preserve"> needs</w:t>
            </w:r>
            <w:r w:rsidR="00E627E8">
              <w:t xml:space="preserve"> more security to access this information that the receptionist is not allowed to view.</w:t>
            </w:r>
            <w:r w:rsidR="00DF07CB">
              <w:t xml:space="preserve"> (government requirements for safe handling of sensitive information)</w:t>
            </w:r>
          </w:p>
        </w:tc>
        <w:tc>
          <w:tcPr>
            <w:tcW w:w="2028" w:type="dxa"/>
          </w:tcPr>
          <w:p w14:paraId="54174D8D" w14:textId="4BFDB083" w:rsidR="00151FB3" w:rsidRDefault="00C06278">
            <w:r>
              <w:t xml:space="preserve">Added class </w:t>
            </w:r>
            <w:proofErr w:type="spellStart"/>
            <w:r>
              <w:t>PatientRecord</w:t>
            </w:r>
            <w:proofErr w:type="spellEnd"/>
            <w:r>
              <w:t xml:space="preserve"> with attributes of </w:t>
            </w:r>
            <w:proofErr w:type="spellStart"/>
            <w:r>
              <w:t>patientID</w:t>
            </w:r>
            <w:proofErr w:type="spellEnd"/>
            <w:r>
              <w:t xml:space="preserve">, </w:t>
            </w:r>
            <w:proofErr w:type="spellStart"/>
            <w:r>
              <w:t>Practitioner</w:t>
            </w:r>
            <w:r w:rsidR="004A3113">
              <w:t>ID</w:t>
            </w:r>
            <w:proofErr w:type="spellEnd"/>
            <w:r w:rsidR="004A3113">
              <w:t xml:space="preserve">, </w:t>
            </w:r>
            <w:proofErr w:type="spellStart"/>
            <w:r w:rsidR="004A3113">
              <w:t>patientHistory</w:t>
            </w:r>
            <w:proofErr w:type="spellEnd"/>
            <w:r w:rsidR="004A3113">
              <w:t>.</w:t>
            </w:r>
          </w:p>
        </w:tc>
      </w:tr>
      <w:tr w:rsidR="00151FB3" w14:paraId="04378F8C" w14:textId="77777777" w:rsidTr="003959E6">
        <w:tc>
          <w:tcPr>
            <w:tcW w:w="2016" w:type="dxa"/>
          </w:tcPr>
          <w:p w14:paraId="326B71D8" w14:textId="5A532756" w:rsidR="00151FB3" w:rsidRDefault="003D1CD7">
            <w:r>
              <w:t>Suggested class = Schedule</w:t>
            </w:r>
          </w:p>
        </w:tc>
        <w:tc>
          <w:tcPr>
            <w:tcW w:w="2016" w:type="dxa"/>
          </w:tcPr>
          <w:p w14:paraId="2918149D" w14:textId="77777777" w:rsidR="00151FB3" w:rsidRDefault="003A2EBD">
            <w:r>
              <w:t>FR-04: View schedule</w:t>
            </w:r>
          </w:p>
          <w:p w14:paraId="1F4AC9BF" w14:textId="77777777" w:rsidR="003A2EBD" w:rsidRDefault="003A2EBD">
            <w:r>
              <w:t>FR-06: Availability schedule</w:t>
            </w:r>
          </w:p>
          <w:p w14:paraId="5EFB2E3A" w14:textId="0683BA4B" w:rsidR="00A95D42" w:rsidRDefault="00A95D42">
            <w:r>
              <w:t xml:space="preserve">Mention of </w:t>
            </w:r>
            <w:proofErr w:type="spellStart"/>
            <w:r>
              <w:t>calender</w:t>
            </w:r>
            <w:proofErr w:type="spellEnd"/>
            <w:r>
              <w:t xml:space="preserve"> and daily appointments</w:t>
            </w:r>
          </w:p>
        </w:tc>
        <w:tc>
          <w:tcPr>
            <w:tcW w:w="2016" w:type="dxa"/>
          </w:tcPr>
          <w:p w14:paraId="65296134" w14:textId="5EE0F02D" w:rsidR="00151FB3" w:rsidRDefault="00C9324E">
            <w:r>
              <w:t>Accepted</w:t>
            </w:r>
          </w:p>
        </w:tc>
        <w:tc>
          <w:tcPr>
            <w:tcW w:w="2117" w:type="dxa"/>
          </w:tcPr>
          <w:p w14:paraId="7F82E493" w14:textId="2A4A89CA" w:rsidR="00151FB3" w:rsidRDefault="00C9324E">
            <w:r>
              <w:t>Scheduling could use its own class</w:t>
            </w:r>
            <w:r w:rsidR="00B542F8">
              <w:t xml:space="preserve"> to handle appointment availability and allow practitioners to view their </w:t>
            </w:r>
            <w:proofErr w:type="spellStart"/>
            <w:r w:rsidR="00B542F8">
              <w:t>calender</w:t>
            </w:r>
            <w:proofErr w:type="spellEnd"/>
            <w:r w:rsidR="00B542F8">
              <w:t xml:space="preserve"> to </w:t>
            </w:r>
            <w:proofErr w:type="spellStart"/>
            <w:proofErr w:type="gramStart"/>
            <w:r w:rsidR="008C5D3C">
              <w:t>acceptappointments</w:t>
            </w:r>
            <w:proofErr w:type="spellEnd"/>
            <w:proofErr w:type="gramEnd"/>
            <w:r w:rsidR="008C5D3C">
              <w:t xml:space="preserve"> to call a patient into the room.</w:t>
            </w:r>
            <w:r>
              <w:t xml:space="preserve"> </w:t>
            </w:r>
          </w:p>
        </w:tc>
        <w:tc>
          <w:tcPr>
            <w:tcW w:w="2028" w:type="dxa"/>
          </w:tcPr>
          <w:p w14:paraId="5ABADFD3" w14:textId="77777777" w:rsidR="00E1675E" w:rsidRDefault="00FE33F8">
            <w:r>
              <w:t xml:space="preserve">Added class Schedule with attributes </w:t>
            </w:r>
            <w:r w:rsidR="00254B9D">
              <w:t>(</w:t>
            </w:r>
            <w:proofErr w:type="spellStart"/>
            <w:r w:rsidR="00B85EC8">
              <w:t>ScheduleID</w:t>
            </w:r>
            <w:proofErr w:type="spellEnd"/>
            <w:r w:rsidR="00B85EC8">
              <w:t xml:space="preserve">, </w:t>
            </w:r>
            <w:proofErr w:type="spellStart"/>
            <w:r w:rsidR="00254B9D">
              <w:t>PractitionerID</w:t>
            </w:r>
            <w:proofErr w:type="spellEnd"/>
            <w:r w:rsidR="00254B9D">
              <w:t>,</w:t>
            </w:r>
            <w:r w:rsidR="00B85EC8">
              <w:t xml:space="preserve"> </w:t>
            </w:r>
            <w:proofErr w:type="spellStart"/>
            <w:r w:rsidR="00B85EC8">
              <w:t>DayOfWeek</w:t>
            </w:r>
            <w:proofErr w:type="spellEnd"/>
            <w:r w:rsidR="00B85EC8">
              <w:t xml:space="preserve">, </w:t>
            </w:r>
            <w:proofErr w:type="spellStart"/>
            <w:r w:rsidR="00B85EC8">
              <w:t>StartTIme</w:t>
            </w:r>
            <w:proofErr w:type="spellEnd"/>
            <w:r w:rsidR="00B85EC8">
              <w:t xml:space="preserve">, </w:t>
            </w:r>
            <w:proofErr w:type="spellStart"/>
            <w:r w:rsidR="00B85EC8">
              <w:t>EndTime</w:t>
            </w:r>
            <w:proofErr w:type="spellEnd"/>
            <w:r w:rsidR="00B85EC8">
              <w:t xml:space="preserve">, </w:t>
            </w:r>
            <w:proofErr w:type="spellStart"/>
            <w:r w:rsidR="00E1675E">
              <w:t>SlotAvailable</w:t>
            </w:r>
            <w:proofErr w:type="spellEnd"/>
            <w:r w:rsidR="00E1675E">
              <w:t>.</w:t>
            </w:r>
          </w:p>
          <w:p w14:paraId="28B29F9A" w14:textId="77777777" w:rsidR="00E1675E" w:rsidRDefault="00E1675E"/>
          <w:p w14:paraId="5B87CFB1" w14:textId="4A6A1D49" w:rsidR="00151FB3" w:rsidRDefault="00E1675E">
            <w:r>
              <w:t>Methods (</w:t>
            </w:r>
            <w:proofErr w:type="spellStart"/>
            <w:r>
              <w:t>CheckAvaila</w:t>
            </w:r>
            <w:r w:rsidR="00F418BB">
              <w:t>bility</w:t>
            </w:r>
            <w:proofErr w:type="spellEnd"/>
            <w:r w:rsidR="00F418BB">
              <w:t xml:space="preserve">(), </w:t>
            </w:r>
            <w:proofErr w:type="spellStart"/>
            <w:r w:rsidR="00F418BB">
              <w:t>UpdateSchedule</w:t>
            </w:r>
            <w:proofErr w:type="spellEnd"/>
            <w:r w:rsidR="00F418BB">
              <w:t>(),</w:t>
            </w:r>
            <w:r w:rsidR="00254B9D">
              <w:t xml:space="preserve"> </w:t>
            </w:r>
            <w:proofErr w:type="spellStart"/>
            <w:r w:rsidR="00F418BB">
              <w:t>AddTimeSlot</w:t>
            </w:r>
            <w:proofErr w:type="spellEnd"/>
            <w:r w:rsidR="00F418BB">
              <w:t>()</w:t>
            </w:r>
            <w:r w:rsidR="00327796">
              <w:t xml:space="preserve">, </w:t>
            </w:r>
            <w:proofErr w:type="spellStart"/>
            <w:r w:rsidR="00327796">
              <w:t>RemoveTimeSlot</w:t>
            </w:r>
            <w:proofErr w:type="spellEnd"/>
            <w:r w:rsidR="00327796">
              <w:t>()</w:t>
            </w:r>
          </w:p>
        </w:tc>
      </w:tr>
      <w:tr w:rsidR="00151FB3" w14:paraId="4A9D9F59" w14:textId="77777777" w:rsidTr="003959E6">
        <w:tc>
          <w:tcPr>
            <w:tcW w:w="2016" w:type="dxa"/>
          </w:tcPr>
          <w:p w14:paraId="628AA3F5" w14:textId="5B9F2146" w:rsidR="00151FB3" w:rsidRDefault="00DF5069" w:rsidP="00DF5069">
            <w:r>
              <w:t>Medicare number attribute</w:t>
            </w:r>
          </w:p>
        </w:tc>
        <w:tc>
          <w:tcPr>
            <w:tcW w:w="2016" w:type="dxa"/>
          </w:tcPr>
          <w:p w14:paraId="7BC0CD62" w14:textId="0862003F" w:rsidR="00151FB3" w:rsidRDefault="00876A84">
            <w:r>
              <w:t>Patient Class</w:t>
            </w:r>
          </w:p>
        </w:tc>
        <w:tc>
          <w:tcPr>
            <w:tcW w:w="2016" w:type="dxa"/>
          </w:tcPr>
          <w:p w14:paraId="2E943192" w14:textId="0E743A30" w:rsidR="00151FB3" w:rsidRDefault="00876A84">
            <w:r>
              <w:t>Rejected</w:t>
            </w:r>
          </w:p>
        </w:tc>
        <w:tc>
          <w:tcPr>
            <w:tcW w:w="2117" w:type="dxa"/>
          </w:tcPr>
          <w:p w14:paraId="063E8961" w14:textId="5CAB516C" w:rsidR="00151FB3" w:rsidRDefault="00876A84">
            <w:proofErr w:type="spellStart"/>
            <w:r>
              <w:t>Requirments</w:t>
            </w:r>
            <w:proofErr w:type="spellEnd"/>
            <w:r>
              <w:t xml:space="preserve"> have no mention of using </w:t>
            </w:r>
            <w:proofErr w:type="spellStart"/>
            <w:r>
              <w:t>medicare</w:t>
            </w:r>
            <w:proofErr w:type="spellEnd"/>
            <w:r>
              <w:t xml:space="preserve"> card.</w:t>
            </w:r>
          </w:p>
        </w:tc>
        <w:tc>
          <w:tcPr>
            <w:tcW w:w="2028" w:type="dxa"/>
          </w:tcPr>
          <w:p w14:paraId="282911D3" w14:textId="39B314D1" w:rsidR="00151FB3" w:rsidRDefault="00876A84">
            <w:proofErr w:type="gramStart"/>
            <w:r>
              <w:t>None,</w:t>
            </w:r>
            <w:proofErr w:type="gramEnd"/>
            <w:r>
              <w:t xml:space="preserve"> can add to patient record </w:t>
            </w:r>
            <w:r w:rsidR="00E76367">
              <w:t>by request of client.</w:t>
            </w:r>
          </w:p>
        </w:tc>
      </w:tr>
      <w:tr w:rsidR="00151FB3" w14:paraId="5E0BD8AA" w14:textId="77777777" w:rsidTr="003959E6">
        <w:tc>
          <w:tcPr>
            <w:tcW w:w="2016" w:type="dxa"/>
          </w:tcPr>
          <w:p w14:paraId="6B6B8607" w14:textId="77777777" w:rsidR="00151FB3" w:rsidRDefault="004475E2">
            <w:r>
              <w:t>Appointment class</w:t>
            </w:r>
            <w:r w:rsidR="005E71FA">
              <w:t xml:space="preserve"> possible attributes </w:t>
            </w:r>
          </w:p>
          <w:p w14:paraId="1BF6EF0D" w14:textId="27ABC72C" w:rsidR="005E71FA" w:rsidRDefault="005E71FA">
            <w:r>
              <w:t>(</w:t>
            </w:r>
            <w:proofErr w:type="spellStart"/>
            <w:r>
              <w:t>AppointmentID</w:t>
            </w:r>
            <w:proofErr w:type="spellEnd"/>
            <w:r>
              <w:t xml:space="preserve">, </w:t>
            </w:r>
            <w:proofErr w:type="spellStart"/>
            <w:r w:rsidR="00E661F1">
              <w:t>TimeSlot</w:t>
            </w:r>
            <w:proofErr w:type="spellEnd"/>
            <w:r w:rsidR="00E661F1">
              <w:t>)</w:t>
            </w:r>
          </w:p>
        </w:tc>
        <w:tc>
          <w:tcPr>
            <w:tcW w:w="2016" w:type="dxa"/>
          </w:tcPr>
          <w:p w14:paraId="3A231AC1" w14:textId="77777777" w:rsidR="00151FB3" w:rsidRDefault="00E12FC4">
            <w:r>
              <w:t>Fr-01 Book Appointments</w:t>
            </w:r>
          </w:p>
          <w:p w14:paraId="7983CB7B" w14:textId="77777777" w:rsidR="00E12FC4" w:rsidRDefault="00E12FC4">
            <w:r>
              <w:t>Fr-02 Cancel Appointments</w:t>
            </w:r>
          </w:p>
          <w:p w14:paraId="3141D464" w14:textId="77777777" w:rsidR="00E12FC4" w:rsidRDefault="00E12FC4">
            <w:r>
              <w:t>Fr-07 Prevent Double booking</w:t>
            </w:r>
          </w:p>
          <w:p w14:paraId="6B3D97C4" w14:textId="1548A7C0" w:rsidR="00E12FC4" w:rsidRDefault="00E12FC4">
            <w:r>
              <w:t xml:space="preserve">Fr-10 Update </w:t>
            </w:r>
            <w:r>
              <w:lastRenderedPageBreak/>
              <w:t>availability after cancellation</w:t>
            </w:r>
          </w:p>
        </w:tc>
        <w:tc>
          <w:tcPr>
            <w:tcW w:w="2016" w:type="dxa"/>
          </w:tcPr>
          <w:p w14:paraId="34F4366F" w14:textId="6F76AAE7" w:rsidR="00151FB3" w:rsidRDefault="002C37D0">
            <w:r>
              <w:lastRenderedPageBreak/>
              <w:t>Modify</w:t>
            </w:r>
          </w:p>
        </w:tc>
        <w:tc>
          <w:tcPr>
            <w:tcW w:w="2117" w:type="dxa"/>
          </w:tcPr>
          <w:p w14:paraId="17D92076" w14:textId="25148201" w:rsidR="00151FB3" w:rsidRDefault="00C36F88">
            <w:r>
              <w:t xml:space="preserve">Added to schedule class instead of appointment as schedule will handle </w:t>
            </w:r>
            <w:proofErr w:type="spellStart"/>
            <w:r>
              <w:t>calcender</w:t>
            </w:r>
            <w:proofErr w:type="spellEnd"/>
            <w:r>
              <w:t xml:space="preserve"> stuff while appointment will just handle </w:t>
            </w:r>
            <w:r w:rsidR="00D76390">
              <w:t>booking.</w:t>
            </w:r>
          </w:p>
        </w:tc>
        <w:tc>
          <w:tcPr>
            <w:tcW w:w="2028" w:type="dxa"/>
          </w:tcPr>
          <w:p w14:paraId="7FBF0410" w14:textId="31F77C2C" w:rsidR="00151FB3" w:rsidRDefault="00D76390">
            <w:proofErr w:type="spellStart"/>
            <w:r>
              <w:t>AddTimeSlot</w:t>
            </w:r>
            <w:proofErr w:type="spellEnd"/>
            <w:r>
              <w:t xml:space="preserve">(), </w:t>
            </w:r>
            <w:proofErr w:type="spellStart"/>
            <w:r w:rsidR="00AB4A84">
              <w:t>RemoveTimeSlot</w:t>
            </w:r>
            <w:proofErr w:type="spellEnd"/>
            <w:r w:rsidR="00AB4A84">
              <w:t>() to schedule</w:t>
            </w:r>
          </w:p>
        </w:tc>
      </w:tr>
    </w:tbl>
    <w:p w14:paraId="46786440" w14:textId="77777777" w:rsidR="000E4C67" w:rsidRDefault="000E4C67"/>
    <w:sectPr w:rsidR="000E4C6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44372D"/>
    <w:multiLevelType w:val="hybridMultilevel"/>
    <w:tmpl w:val="B47A34D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7A2D29"/>
    <w:multiLevelType w:val="hybridMultilevel"/>
    <w:tmpl w:val="D91E024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F60088"/>
    <w:multiLevelType w:val="hybridMultilevel"/>
    <w:tmpl w:val="BBECF2F6"/>
    <w:lvl w:ilvl="0" w:tplc="958202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5372B54"/>
    <w:multiLevelType w:val="hybridMultilevel"/>
    <w:tmpl w:val="FC248512"/>
    <w:lvl w:ilvl="0" w:tplc="E340C318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25" w:hanging="360"/>
      </w:pPr>
    </w:lvl>
    <w:lvl w:ilvl="2" w:tplc="0C09001B" w:tentative="1">
      <w:start w:val="1"/>
      <w:numFmt w:val="lowerRoman"/>
      <w:lvlText w:val="%3."/>
      <w:lvlJc w:val="right"/>
      <w:pPr>
        <w:ind w:left="1845" w:hanging="180"/>
      </w:pPr>
    </w:lvl>
    <w:lvl w:ilvl="3" w:tplc="0C09000F" w:tentative="1">
      <w:start w:val="1"/>
      <w:numFmt w:val="decimal"/>
      <w:lvlText w:val="%4."/>
      <w:lvlJc w:val="left"/>
      <w:pPr>
        <w:ind w:left="2565" w:hanging="360"/>
      </w:pPr>
    </w:lvl>
    <w:lvl w:ilvl="4" w:tplc="0C090019" w:tentative="1">
      <w:start w:val="1"/>
      <w:numFmt w:val="lowerLetter"/>
      <w:lvlText w:val="%5."/>
      <w:lvlJc w:val="left"/>
      <w:pPr>
        <w:ind w:left="3285" w:hanging="360"/>
      </w:pPr>
    </w:lvl>
    <w:lvl w:ilvl="5" w:tplc="0C09001B" w:tentative="1">
      <w:start w:val="1"/>
      <w:numFmt w:val="lowerRoman"/>
      <w:lvlText w:val="%6."/>
      <w:lvlJc w:val="right"/>
      <w:pPr>
        <w:ind w:left="4005" w:hanging="180"/>
      </w:pPr>
    </w:lvl>
    <w:lvl w:ilvl="6" w:tplc="0C09000F" w:tentative="1">
      <w:start w:val="1"/>
      <w:numFmt w:val="decimal"/>
      <w:lvlText w:val="%7."/>
      <w:lvlJc w:val="left"/>
      <w:pPr>
        <w:ind w:left="4725" w:hanging="360"/>
      </w:pPr>
    </w:lvl>
    <w:lvl w:ilvl="7" w:tplc="0C090019" w:tentative="1">
      <w:start w:val="1"/>
      <w:numFmt w:val="lowerLetter"/>
      <w:lvlText w:val="%8."/>
      <w:lvlJc w:val="left"/>
      <w:pPr>
        <w:ind w:left="5445" w:hanging="360"/>
      </w:pPr>
    </w:lvl>
    <w:lvl w:ilvl="8" w:tplc="0C09001B" w:tentative="1">
      <w:start w:val="1"/>
      <w:numFmt w:val="lowerRoman"/>
      <w:lvlText w:val="%9."/>
      <w:lvlJc w:val="right"/>
      <w:pPr>
        <w:ind w:left="6165" w:hanging="180"/>
      </w:pPr>
    </w:lvl>
  </w:abstractNum>
  <w:num w:numId="1" w16cid:durableId="650721201">
    <w:abstractNumId w:val="8"/>
  </w:num>
  <w:num w:numId="2" w16cid:durableId="1250386877">
    <w:abstractNumId w:val="6"/>
  </w:num>
  <w:num w:numId="3" w16cid:durableId="1756972429">
    <w:abstractNumId w:val="5"/>
  </w:num>
  <w:num w:numId="4" w16cid:durableId="705065178">
    <w:abstractNumId w:val="4"/>
  </w:num>
  <w:num w:numId="5" w16cid:durableId="1129518270">
    <w:abstractNumId w:val="7"/>
  </w:num>
  <w:num w:numId="6" w16cid:durableId="1652369715">
    <w:abstractNumId w:val="3"/>
  </w:num>
  <w:num w:numId="7" w16cid:durableId="2059669992">
    <w:abstractNumId w:val="2"/>
  </w:num>
  <w:num w:numId="8" w16cid:durableId="1565792968">
    <w:abstractNumId w:val="1"/>
  </w:num>
  <w:num w:numId="9" w16cid:durableId="2033072977">
    <w:abstractNumId w:val="0"/>
  </w:num>
  <w:num w:numId="10" w16cid:durableId="1585723845">
    <w:abstractNumId w:val="12"/>
  </w:num>
  <w:num w:numId="11" w16cid:durableId="360983105">
    <w:abstractNumId w:val="11"/>
  </w:num>
  <w:num w:numId="12" w16cid:durableId="25645617">
    <w:abstractNumId w:val="10"/>
  </w:num>
  <w:num w:numId="13" w16cid:durableId="19867366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245"/>
    <w:rsid w:val="00034616"/>
    <w:rsid w:val="00036914"/>
    <w:rsid w:val="00042F9B"/>
    <w:rsid w:val="0006063C"/>
    <w:rsid w:val="00080DCE"/>
    <w:rsid w:val="000B3B37"/>
    <w:rsid w:val="000C7926"/>
    <w:rsid w:val="000D23AB"/>
    <w:rsid w:val="000D38FD"/>
    <w:rsid w:val="000E4C67"/>
    <w:rsid w:val="000F17B3"/>
    <w:rsid w:val="0015074B"/>
    <w:rsid w:val="00151FB3"/>
    <w:rsid w:val="001760FC"/>
    <w:rsid w:val="001D5369"/>
    <w:rsid w:val="001F570A"/>
    <w:rsid w:val="00240E3F"/>
    <w:rsid w:val="00254B9D"/>
    <w:rsid w:val="0029639D"/>
    <w:rsid w:val="002B5104"/>
    <w:rsid w:val="002C37D0"/>
    <w:rsid w:val="002C7BAF"/>
    <w:rsid w:val="002D34C5"/>
    <w:rsid w:val="00326F90"/>
    <w:rsid w:val="00327796"/>
    <w:rsid w:val="0034496A"/>
    <w:rsid w:val="003959E6"/>
    <w:rsid w:val="00397C34"/>
    <w:rsid w:val="003A2EBD"/>
    <w:rsid w:val="003D1CD7"/>
    <w:rsid w:val="00423E90"/>
    <w:rsid w:val="00441C35"/>
    <w:rsid w:val="00444A39"/>
    <w:rsid w:val="004475E2"/>
    <w:rsid w:val="004A3113"/>
    <w:rsid w:val="004A7D90"/>
    <w:rsid w:val="004C3A55"/>
    <w:rsid w:val="004D08E5"/>
    <w:rsid w:val="004D75BA"/>
    <w:rsid w:val="004E3120"/>
    <w:rsid w:val="004F254F"/>
    <w:rsid w:val="00512A1E"/>
    <w:rsid w:val="00560DD1"/>
    <w:rsid w:val="005E71FA"/>
    <w:rsid w:val="006C7A51"/>
    <w:rsid w:val="006D61EA"/>
    <w:rsid w:val="00712009"/>
    <w:rsid w:val="00717874"/>
    <w:rsid w:val="007536A7"/>
    <w:rsid w:val="007748A8"/>
    <w:rsid w:val="00792D2C"/>
    <w:rsid w:val="007F0B16"/>
    <w:rsid w:val="00803972"/>
    <w:rsid w:val="00823E4D"/>
    <w:rsid w:val="008342D9"/>
    <w:rsid w:val="008477FE"/>
    <w:rsid w:val="00847EE2"/>
    <w:rsid w:val="008521D0"/>
    <w:rsid w:val="0085257E"/>
    <w:rsid w:val="00857C24"/>
    <w:rsid w:val="00876A84"/>
    <w:rsid w:val="00885187"/>
    <w:rsid w:val="00890FED"/>
    <w:rsid w:val="008A130F"/>
    <w:rsid w:val="008B2E19"/>
    <w:rsid w:val="008B72F2"/>
    <w:rsid w:val="008C464D"/>
    <w:rsid w:val="008C5D3C"/>
    <w:rsid w:val="00907F06"/>
    <w:rsid w:val="00951D64"/>
    <w:rsid w:val="00953B4E"/>
    <w:rsid w:val="009D2DCE"/>
    <w:rsid w:val="009D3E64"/>
    <w:rsid w:val="009D6C6B"/>
    <w:rsid w:val="00A231FA"/>
    <w:rsid w:val="00A74D45"/>
    <w:rsid w:val="00A95D42"/>
    <w:rsid w:val="00AA1D8D"/>
    <w:rsid w:val="00AB4A84"/>
    <w:rsid w:val="00AD1F48"/>
    <w:rsid w:val="00AD27F6"/>
    <w:rsid w:val="00B13A77"/>
    <w:rsid w:val="00B31738"/>
    <w:rsid w:val="00B45888"/>
    <w:rsid w:val="00B47730"/>
    <w:rsid w:val="00B522BE"/>
    <w:rsid w:val="00B542F8"/>
    <w:rsid w:val="00B6174C"/>
    <w:rsid w:val="00B72479"/>
    <w:rsid w:val="00B753B5"/>
    <w:rsid w:val="00B83BA2"/>
    <w:rsid w:val="00B85EC8"/>
    <w:rsid w:val="00BE1A23"/>
    <w:rsid w:val="00BE25EF"/>
    <w:rsid w:val="00C06278"/>
    <w:rsid w:val="00C123F5"/>
    <w:rsid w:val="00C3658A"/>
    <w:rsid w:val="00C36F88"/>
    <w:rsid w:val="00C50B8C"/>
    <w:rsid w:val="00C9324E"/>
    <w:rsid w:val="00CB0664"/>
    <w:rsid w:val="00D17AB5"/>
    <w:rsid w:val="00D254C9"/>
    <w:rsid w:val="00D430A0"/>
    <w:rsid w:val="00D76390"/>
    <w:rsid w:val="00DA0F66"/>
    <w:rsid w:val="00DB5F2B"/>
    <w:rsid w:val="00DC5AC3"/>
    <w:rsid w:val="00DF07CB"/>
    <w:rsid w:val="00DF5069"/>
    <w:rsid w:val="00E12753"/>
    <w:rsid w:val="00E12FC4"/>
    <w:rsid w:val="00E1675E"/>
    <w:rsid w:val="00E627E8"/>
    <w:rsid w:val="00E64799"/>
    <w:rsid w:val="00E661F1"/>
    <w:rsid w:val="00E76367"/>
    <w:rsid w:val="00EC0CE8"/>
    <w:rsid w:val="00EC5330"/>
    <w:rsid w:val="00EE3B38"/>
    <w:rsid w:val="00F127E5"/>
    <w:rsid w:val="00F22FDE"/>
    <w:rsid w:val="00F35FFF"/>
    <w:rsid w:val="00F418BB"/>
    <w:rsid w:val="00F54CF1"/>
    <w:rsid w:val="00F665F7"/>
    <w:rsid w:val="00F85786"/>
    <w:rsid w:val="00F9755C"/>
    <w:rsid w:val="00FB12A4"/>
    <w:rsid w:val="00FC0848"/>
    <w:rsid w:val="00FC693F"/>
    <w:rsid w:val="00FE3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171DCC2-82CE-4191-AB05-9F27745C2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5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Blair Watson</cp:lastModifiedBy>
  <cp:revision>120</cp:revision>
  <dcterms:created xsi:type="dcterms:W3CDTF">2013-12-23T23:15:00Z</dcterms:created>
  <dcterms:modified xsi:type="dcterms:W3CDTF">2026-09-17T03:52:00Z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2026-09-04T08:09:06Z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cfc8f35b-99e2-43e4-81fb-eb0aa4e5d218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