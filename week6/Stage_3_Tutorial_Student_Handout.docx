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F7A8" w14:textId="1446C4CF" w:rsidR="005C6C38" w:rsidRDefault="005C6C38">
      <w:pPr>
        <w:pStyle w:val="Title"/>
        <w:jc w:val="center"/>
      </w:pPr>
      <w:r>
        <w:t>Assignment 2-Case Study</w:t>
      </w:r>
    </w:p>
    <w:p w14:paraId="47E87EC0" w14:textId="77777777" w:rsidR="00900F50" w:rsidRDefault="005C6C38">
      <w:pPr>
        <w:pStyle w:val="Title"/>
        <w:jc w:val="center"/>
      </w:pPr>
      <w:r>
        <w:t xml:space="preserve">Stage 3 </w:t>
      </w:r>
      <w:r w:rsidR="00900F50">
        <w:t>Tutorial Activities</w:t>
      </w:r>
    </w:p>
    <w:p w14:paraId="74F1EDAD" w14:textId="6F4F1513" w:rsidR="00F043EF" w:rsidRDefault="00EE560C">
      <w:pPr>
        <w:pStyle w:val="Title"/>
        <w:jc w:val="center"/>
      </w:pPr>
      <w:r>
        <w:t>From Requirements to Domain Models</w:t>
      </w:r>
    </w:p>
    <w:p w14:paraId="0037EDB4" w14:textId="410C5336" w:rsidR="00F043EF" w:rsidRDefault="00EE560C">
      <w:pPr>
        <w:jc w:val="center"/>
      </w:pPr>
      <w:r>
        <w:t xml:space="preserve">Week </w:t>
      </w:r>
      <w:r w:rsidR="005C6C38">
        <w:t>6</w:t>
      </w:r>
      <w:r>
        <w:t xml:space="preserve"> | 60 minutes</w:t>
      </w:r>
    </w:p>
    <w:p w14:paraId="7CA6BC92" w14:textId="77777777" w:rsidR="00F043EF" w:rsidRDefault="00EE560C">
      <w:pPr>
        <w:pStyle w:val="Heading1"/>
      </w:pPr>
      <w:r>
        <w:t>Candidate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043EF" w14:paraId="77BF4430" w14:textId="77777777">
        <w:tc>
          <w:tcPr>
            <w:tcW w:w="3360" w:type="dxa"/>
          </w:tcPr>
          <w:p w14:paraId="239D375C" w14:textId="77777777" w:rsidR="00F043EF" w:rsidRDefault="00EE560C">
            <w:r>
              <w:t>Candidate</w:t>
            </w:r>
          </w:p>
        </w:tc>
        <w:tc>
          <w:tcPr>
            <w:tcW w:w="3360" w:type="dxa"/>
          </w:tcPr>
          <w:p w14:paraId="6161921F" w14:textId="77777777" w:rsidR="00F043EF" w:rsidRDefault="00EE560C">
            <w:r>
              <w:t>Class?</w:t>
            </w:r>
          </w:p>
        </w:tc>
        <w:tc>
          <w:tcPr>
            <w:tcW w:w="3360" w:type="dxa"/>
          </w:tcPr>
          <w:p w14:paraId="772F96F6" w14:textId="77777777" w:rsidR="00F043EF" w:rsidRDefault="00EE560C">
            <w:r>
              <w:t>Reason</w:t>
            </w:r>
          </w:p>
        </w:tc>
      </w:tr>
      <w:tr w:rsidR="00F043EF" w14:paraId="2A34EDBB" w14:textId="77777777">
        <w:tc>
          <w:tcPr>
            <w:tcW w:w="3360" w:type="dxa"/>
          </w:tcPr>
          <w:p w14:paraId="7FA7EA22" w14:textId="77777777" w:rsidR="00F043EF" w:rsidRDefault="00EE560C">
            <w:r>
              <w:t>Patient</w:t>
            </w:r>
          </w:p>
        </w:tc>
        <w:tc>
          <w:tcPr>
            <w:tcW w:w="3360" w:type="dxa"/>
          </w:tcPr>
          <w:p w14:paraId="67CE0E90" w14:textId="0610DE00" w:rsidR="00F043EF" w:rsidRDefault="00E766A6">
            <w:r>
              <w:t>Yes</w:t>
            </w:r>
          </w:p>
        </w:tc>
        <w:tc>
          <w:tcPr>
            <w:tcW w:w="3360" w:type="dxa"/>
          </w:tcPr>
          <w:p w14:paraId="6711A006" w14:textId="7AF90B04" w:rsidR="00F043EF" w:rsidRDefault="00151733">
            <w:r>
              <w:t>Has iden</w:t>
            </w:r>
            <w:r w:rsidR="0034517B">
              <w:t>ti</w:t>
            </w:r>
            <w:r>
              <w:t>ty</w:t>
            </w:r>
            <w:r w:rsidR="0075500B">
              <w:t>/</w:t>
            </w:r>
            <w:r>
              <w:t>state</w:t>
            </w:r>
            <w:r w:rsidR="00DD462B">
              <w:t xml:space="preserve"> and </w:t>
            </w:r>
            <w:r w:rsidR="0008212E">
              <w:t xml:space="preserve">the requirements </w:t>
            </w:r>
            <w:r w:rsidR="00404656">
              <w:t>need patient for other functions to wo</w:t>
            </w:r>
            <w:r w:rsidR="00204443">
              <w:t>rk.</w:t>
            </w:r>
          </w:p>
        </w:tc>
      </w:tr>
      <w:tr w:rsidR="00F043EF" w14:paraId="13BB2A4F" w14:textId="77777777">
        <w:tc>
          <w:tcPr>
            <w:tcW w:w="3360" w:type="dxa"/>
          </w:tcPr>
          <w:p w14:paraId="4B90F9D2" w14:textId="77777777" w:rsidR="00F043EF" w:rsidRDefault="00EE560C">
            <w:r>
              <w:t>Practitioner</w:t>
            </w:r>
          </w:p>
        </w:tc>
        <w:tc>
          <w:tcPr>
            <w:tcW w:w="3360" w:type="dxa"/>
          </w:tcPr>
          <w:p w14:paraId="13CCD3CB" w14:textId="5B5B76E3" w:rsidR="00F043EF" w:rsidRDefault="00E766A6">
            <w:r>
              <w:t>Yes</w:t>
            </w:r>
          </w:p>
        </w:tc>
        <w:tc>
          <w:tcPr>
            <w:tcW w:w="3360" w:type="dxa"/>
          </w:tcPr>
          <w:p w14:paraId="33E5D8CE" w14:textId="14ECA396" w:rsidR="00F043EF" w:rsidRDefault="00DD462B">
            <w:r>
              <w:t>Has identity/state</w:t>
            </w:r>
            <w:r w:rsidR="008463B8">
              <w:t xml:space="preserve"> </w:t>
            </w:r>
            <w:r w:rsidR="00457686">
              <w:t>and</w:t>
            </w:r>
            <w:r w:rsidR="005B08E2">
              <w:t xml:space="preserve"> </w:t>
            </w:r>
            <w:r w:rsidR="0017181D">
              <w:t>is invol</w:t>
            </w:r>
            <w:r w:rsidR="00E855BD">
              <w:t xml:space="preserve">ved in the </w:t>
            </w:r>
            <w:r w:rsidR="00BD7EEE">
              <w:t xml:space="preserve">core </w:t>
            </w:r>
            <w:r w:rsidR="00E855BD">
              <w:t xml:space="preserve">operations </w:t>
            </w:r>
            <w:r w:rsidR="00616556">
              <w:t>schedule/appointments</w:t>
            </w:r>
          </w:p>
        </w:tc>
      </w:tr>
      <w:tr w:rsidR="00F043EF" w14:paraId="7D752491" w14:textId="77777777">
        <w:tc>
          <w:tcPr>
            <w:tcW w:w="3360" w:type="dxa"/>
          </w:tcPr>
          <w:p w14:paraId="0E52D984" w14:textId="77777777" w:rsidR="00F043EF" w:rsidRDefault="00EE560C">
            <w:r>
              <w:t>Appointment</w:t>
            </w:r>
          </w:p>
        </w:tc>
        <w:tc>
          <w:tcPr>
            <w:tcW w:w="3360" w:type="dxa"/>
          </w:tcPr>
          <w:p w14:paraId="1B6F5501" w14:textId="33EB81CE" w:rsidR="00F043EF" w:rsidRDefault="00E766A6">
            <w:r>
              <w:t>Yes</w:t>
            </w:r>
          </w:p>
        </w:tc>
        <w:tc>
          <w:tcPr>
            <w:tcW w:w="3360" w:type="dxa"/>
          </w:tcPr>
          <w:p w14:paraId="191CB5BF" w14:textId="4C2F17BD" w:rsidR="00F043EF" w:rsidRDefault="00AB166F">
            <w:r>
              <w:t xml:space="preserve">Has identity, datetime, </w:t>
            </w:r>
            <w:r w:rsidR="00A05B58">
              <w:t>status</w:t>
            </w:r>
            <w:r w:rsidR="00A04F00">
              <w:t xml:space="preserve"> </w:t>
            </w:r>
            <w:r w:rsidR="00B91A10">
              <w:t>from schedule, cancel, and modify appointment times.</w:t>
            </w:r>
          </w:p>
        </w:tc>
      </w:tr>
      <w:tr w:rsidR="00F043EF" w14:paraId="7E69764C" w14:textId="77777777">
        <w:tc>
          <w:tcPr>
            <w:tcW w:w="3360" w:type="dxa"/>
          </w:tcPr>
          <w:p w14:paraId="1208DA1F" w14:textId="77777777" w:rsidR="00F043EF" w:rsidRDefault="00EE560C">
            <w:r>
              <w:t>Name</w:t>
            </w:r>
          </w:p>
        </w:tc>
        <w:tc>
          <w:tcPr>
            <w:tcW w:w="3360" w:type="dxa"/>
          </w:tcPr>
          <w:p w14:paraId="78A48C15" w14:textId="61576F6D" w:rsidR="00F043EF" w:rsidRDefault="00932931">
            <w:r>
              <w:t>No</w:t>
            </w:r>
          </w:p>
        </w:tc>
        <w:tc>
          <w:tcPr>
            <w:tcW w:w="3360" w:type="dxa"/>
          </w:tcPr>
          <w:p w14:paraId="5B9F0401" w14:textId="031A32FD" w:rsidR="00F043EF" w:rsidRDefault="00DF60D6">
            <w:r>
              <w:t>Its an attribute of patient/practitioner</w:t>
            </w:r>
            <w:r w:rsidR="0057630E">
              <w:t>/receptionist</w:t>
            </w:r>
          </w:p>
        </w:tc>
      </w:tr>
      <w:tr w:rsidR="00F043EF" w14:paraId="58D17B43" w14:textId="77777777">
        <w:tc>
          <w:tcPr>
            <w:tcW w:w="3360" w:type="dxa"/>
          </w:tcPr>
          <w:p w14:paraId="2EEC3CF1" w14:textId="77777777" w:rsidR="00F043EF" w:rsidRDefault="00EE560C">
            <w:r>
              <w:t>Clinic</w:t>
            </w:r>
          </w:p>
        </w:tc>
        <w:tc>
          <w:tcPr>
            <w:tcW w:w="3360" w:type="dxa"/>
          </w:tcPr>
          <w:p w14:paraId="37EAC2CB" w14:textId="52C2BB78" w:rsidR="00F043EF" w:rsidRDefault="00A630A9">
            <w:r>
              <w:t>No</w:t>
            </w:r>
          </w:p>
        </w:tc>
        <w:tc>
          <w:tcPr>
            <w:tcW w:w="3360" w:type="dxa"/>
          </w:tcPr>
          <w:p w14:paraId="443FA609" w14:textId="571FDC1E" w:rsidR="00F043EF" w:rsidRDefault="0057630E">
            <w:r>
              <w:t>Not neede</w:t>
            </w:r>
            <w:r w:rsidR="0054232E">
              <w:t xml:space="preserve">d with current requirements for small </w:t>
            </w:r>
            <w:r w:rsidR="000E2691">
              <w:t>clinic</w:t>
            </w:r>
          </w:p>
        </w:tc>
      </w:tr>
      <w:tr w:rsidR="00F043EF" w14:paraId="3AD23BA6" w14:textId="77777777">
        <w:tc>
          <w:tcPr>
            <w:tcW w:w="3360" w:type="dxa"/>
          </w:tcPr>
          <w:p w14:paraId="7772AAEE" w14:textId="77777777" w:rsidR="00F043EF" w:rsidRDefault="00EE560C">
            <w:r>
              <w:t>Database</w:t>
            </w:r>
          </w:p>
        </w:tc>
        <w:tc>
          <w:tcPr>
            <w:tcW w:w="3360" w:type="dxa"/>
          </w:tcPr>
          <w:p w14:paraId="05145464" w14:textId="270D95BE" w:rsidR="00F043EF" w:rsidRDefault="00A630A9">
            <w:r>
              <w:t>No</w:t>
            </w:r>
          </w:p>
        </w:tc>
        <w:tc>
          <w:tcPr>
            <w:tcW w:w="3360" w:type="dxa"/>
          </w:tcPr>
          <w:p w14:paraId="77F63167" w14:textId="33ECB6EF" w:rsidR="00F043EF" w:rsidRDefault="00643678">
            <w:r>
              <w:t>Database is used to store information but it’s not a class of the system.</w:t>
            </w:r>
          </w:p>
        </w:tc>
      </w:tr>
      <w:tr w:rsidR="00F043EF" w14:paraId="38297631" w14:textId="77777777">
        <w:tc>
          <w:tcPr>
            <w:tcW w:w="3360" w:type="dxa"/>
          </w:tcPr>
          <w:p w14:paraId="2E471344" w14:textId="77777777" w:rsidR="00F043EF" w:rsidRDefault="00EE560C">
            <w:r>
              <w:t>Cancellation</w:t>
            </w:r>
          </w:p>
        </w:tc>
        <w:tc>
          <w:tcPr>
            <w:tcW w:w="3360" w:type="dxa"/>
          </w:tcPr>
          <w:p w14:paraId="77BAE7E0" w14:textId="69756158" w:rsidR="00F043EF" w:rsidRDefault="00A630A9">
            <w:r>
              <w:t>No</w:t>
            </w:r>
          </w:p>
        </w:tc>
        <w:tc>
          <w:tcPr>
            <w:tcW w:w="3360" w:type="dxa"/>
          </w:tcPr>
          <w:p w14:paraId="585E63DA" w14:textId="677BAB1B" w:rsidR="00F043EF" w:rsidRDefault="001E4067">
            <w:r>
              <w:t xml:space="preserve">Cancelation is an operation that changes the </w:t>
            </w:r>
            <w:proofErr w:type="spellStart"/>
            <w:r w:rsidR="00862543">
              <w:t>behaviour</w:t>
            </w:r>
            <w:proofErr w:type="spellEnd"/>
            <w:r>
              <w:t xml:space="preserve"> of an appointment.</w:t>
            </w:r>
          </w:p>
        </w:tc>
      </w:tr>
      <w:tr w:rsidR="00F043EF" w14:paraId="03B89245" w14:textId="77777777">
        <w:tc>
          <w:tcPr>
            <w:tcW w:w="3360" w:type="dxa"/>
          </w:tcPr>
          <w:p w14:paraId="29A80108" w14:textId="77777777" w:rsidR="00F043EF" w:rsidRDefault="00EE560C">
            <w:r>
              <w:t>Status</w:t>
            </w:r>
          </w:p>
        </w:tc>
        <w:tc>
          <w:tcPr>
            <w:tcW w:w="3360" w:type="dxa"/>
          </w:tcPr>
          <w:p w14:paraId="2D3C5178" w14:textId="2D48A341" w:rsidR="00F043EF" w:rsidRDefault="00932931">
            <w:r>
              <w:t>No</w:t>
            </w:r>
          </w:p>
        </w:tc>
        <w:tc>
          <w:tcPr>
            <w:tcW w:w="3360" w:type="dxa"/>
          </w:tcPr>
          <w:p w14:paraId="7E0E3FF5" w14:textId="65CADF60" w:rsidR="00F043EF" w:rsidRDefault="00F25C66">
            <w:r>
              <w:t>Attribute of appointment() so not  a class.</w:t>
            </w:r>
          </w:p>
        </w:tc>
      </w:tr>
    </w:tbl>
    <w:p w14:paraId="5AD002B5" w14:textId="77777777" w:rsidR="00F043EF" w:rsidRDefault="00EE560C">
      <w:pPr>
        <w:pStyle w:val="Heading1"/>
      </w:pPr>
      <w:r>
        <w:t>CRC Cards</w:t>
      </w:r>
    </w:p>
    <w:p w14:paraId="7904C8F2" w14:textId="77777777" w:rsidR="00F043EF" w:rsidRDefault="00EE560C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31D3A73B" w14:textId="77777777">
        <w:tc>
          <w:tcPr>
            <w:tcW w:w="5040" w:type="dxa"/>
          </w:tcPr>
          <w:p w14:paraId="479DDB08" w14:textId="77777777" w:rsidR="00F043EF" w:rsidRDefault="00EE560C">
            <w:r>
              <w:t>Responsibilities</w:t>
            </w:r>
          </w:p>
        </w:tc>
        <w:tc>
          <w:tcPr>
            <w:tcW w:w="5040" w:type="dxa"/>
          </w:tcPr>
          <w:p w14:paraId="0DE8AA23" w14:textId="77777777" w:rsidR="00F043EF" w:rsidRDefault="00EE560C">
            <w:r>
              <w:t>Collaborators</w:t>
            </w:r>
          </w:p>
        </w:tc>
      </w:tr>
      <w:tr w:rsidR="00F043EF" w14:paraId="49E6D57A" w14:textId="77777777">
        <w:tc>
          <w:tcPr>
            <w:tcW w:w="5040" w:type="dxa"/>
          </w:tcPr>
          <w:p w14:paraId="1FC343D9" w14:textId="221BEA4C" w:rsidR="00F043EF" w:rsidRDefault="000774F6">
            <w:r>
              <w:t xml:space="preserve">Know </w:t>
            </w:r>
            <w:r w:rsidR="003B5BE6">
              <w:t>name, DOB</w:t>
            </w:r>
            <w:r w:rsidR="00B47D72">
              <w:t xml:space="preserve"> and </w:t>
            </w:r>
            <w:r w:rsidR="000810A6">
              <w:t>provide</w:t>
            </w:r>
            <w:r w:rsidR="00B47D72">
              <w:t xml:space="preserve"> when interacting with </w:t>
            </w:r>
            <w:r w:rsidR="00BF46D9">
              <w:t xml:space="preserve">reception </w:t>
            </w:r>
            <w:r w:rsidR="004661C4">
              <w:t>to create profile</w:t>
            </w:r>
          </w:p>
        </w:tc>
        <w:tc>
          <w:tcPr>
            <w:tcW w:w="5040" w:type="dxa"/>
          </w:tcPr>
          <w:p w14:paraId="210EA544" w14:textId="26B55E58" w:rsidR="00F043EF" w:rsidRDefault="00AD0835">
            <w:r>
              <w:t xml:space="preserve">Receptionist, </w:t>
            </w:r>
            <w:r w:rsidR="0085648A">
              <w:t>appointment</w:t>
            </w:r>
          </w:p>
        </w:tc>
      </w:tr>
      <w:tr w:rsidR="00F043EF" w14:paraId="08569650" w14:textId="77777777">
        <w:tc>
          <w:tcPr>
            <w:tcW w:w="5040" w:type="dxa"/>
          </w:tcPr>
          <w:p w14:paraId="379896DE" w14:textId="7CEF9A69" w:rsidR="00F043EF" w:rsidRDefault="000810A6">
            <w:r>
              <w:t>Know p</w:t>
            </w:r>
            <w:r w:rsidR="004661C4">
              <w:t xml:space="preserve">atient(id), name,  DOB </w:t>
            </w:r>
            <w:r w:rsidR="00D53EA2">
              <w:t>when attending appointment</w:t>
            </w:r>
          </w:p>
        </w:tc>
        <w:tc>
          <w:tcPr>
            <w:tcW w:w="5040" w:type="dxa"/>
          </w:tcPr>
          <w:p w14:paraId="73E08B8D" w14:textId="4A10F7DA" w:rsidR="00F043EF" w:rsidRDefault="00D53EA2">
            <w:r>
              <w:t xml:space="preserve">Receptionist, </w:t>
            </w:r>
            <w:r w:rsidR="00642424">
              <w:t>Practitioner</w:t>
            </w:r>
          </w:p>
        </w:tc>
      </w:tr>
    </w:tbl>
    <w:p w14:paraId="7CD138BA" w14:textId="77777777" w:rsidR="00F043EF" w:rsidRDefault="00EE560C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46ED4F9D" w14:textId="77777777">
        <w:tc>
          <w:tcPr>
            <w:tcW w:w="5040" w:type="dxa"/>
          </w:tcPr>
          <w:p w14:paraId="017A2438" w14:textId="77777777" w:rsidR="00F043EF" w:rsidRDefault="00EE560C">
            <w:r>
              <w:t>Responsibilities</w:t>
            </w:r>
          </w:p>
        </w:tc>
        <w:tc>
          <w:tcPr>
            <w:tcW w:w="5040" w:type="dxa"/>
          </w:tcPr>
          <w:p w14:paraId="45CC3A81" w14:textId="77777777" w:rsidR="00F043EF" w:rsidRDefault="00EE560C">
            <w:r>
              <w:t>Collaborators</w:t>
            </w:r>
          </w:p>
        </w:tc>
      </w:tr>
      <w:tr w:rsidR="00F043EF" w14:paraId="501FC0BD" w14:textId="77777777">
        <w:tc>
          <w:tcPr>
            <w:tcW w:w="5040" w:type="dxa"/>
          </w:tcPr>
          <w:p w14:paraId="19141CCB" w14:textId="3CFC3A87" w:rsidR="00F043EF" w:rsidRDefault="004E182C">
            <w:r>
              <w:t xml:space="preserve">Know </w:t>
            </w:r>
            <w:r w:rsidR="000810A6">
              <w:t xml:space="preserve">practitioner(id), </w:t>
            </w:r>
            <w:r w:rsidR="001F3C9D">
              <w:t>name</w:t>
            </w:r>
          </w:p>
        </w:tc>
        <w:tc>
          <w:tcPr>
            <w:tcW w:w="5040" w:type="dxa"/>
          </w:tcPr>
          <w:p w14:paraId="33A15AA8" w14:textId="0EDEE4B2" w:rsidR="00F043EF" w:rsidRDefault="002665C7">
            <w:r>
              <w:t>Appointment</w:t>
            </w:r>
          </w:p>
        </w:tc>
      </w:tr>
      <w:tr w:rsidR="00F043EF" w14:paraId="5D53F565" w14:textId="77777777">
        <w:tc>
          <w:tcPr>
            <w:tcW w:w="5040" w:type="dxa"/>
          </w:tcPr>
          <w:p w14:paraId="6D31E71A" w14:textId="1EFEE5A6" w:rsidR="00F043EF" w:rsidRDefault="003D422C">
            <w:r>
              <w:t>Know Patient(ID) Patient records()</w:t>
            </w:r>
          </w:p>
        </w:tc>
        <w:tc>
          <w:tcPr>
            <w:tcW w:w="5040" w:type="dxa"/>
          </w:tcPr>
          <w:p w14:paraId="2E7BC57C" w14:textId="57EB7C57" w:rsidR="00F043EF" w:rsidRDefault="003D422C">
            <w:r>
              <w:t>Patient</w:t>
            </w:r>
          </w:p>
        </w:tc>
      </w:tr>
    </w:tbl>
    <w:p w14:paraId="78FA0B3D" w14:textId="77777777" w:rsidR="00F043EF" w:rsidRDefault="00EE560C">
      <w:pPr>
        <w:pStyle w:val="Heading2"/>
      </w:pPr>
      <w:r>
        <w:lastRenderedPageBreak/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33C9A43C" w14:textId="77777777">
        <w:tc>
          <w:tcPr>
            <w:tcW w:w="5040" w:type="dxa"/>
          </w:tcPr>
          <w:p w14:paraId="2B8E246A" w14:textId="77777777" w:rsidR="00F043EF" w:rsidRDefault="00EE560C">
            <w:r>
              <w:t>Responsibilities</w:t>
            </w:r>
          </w:p>
        </w:tc>
        <w:tc>
          <w:tcPr>
            <w:tcW w:w="5040" w:type="dxa"/>
          </w:tcPr>
          <w:p w14:paraId="0717B6BA" w14:textId="77777777" w:rsidR="00F043EF" w:rsidRDefault="00EE560C">
            <w:r>
              <w:t>Collaborators</w:t>
            </w:r>
          </w:p>
        </w:tc>
      </w:tr>
      <w:tr w:rsidR="00F043EF" w14:paraId="34597E2A" w14:textId="77777777">
        <w:tc>
          <w:tcPr>
            <w:tcW w:w="5040" w:type="dxa"/>
          </w:tcPr>
          <w:p w14:paraId="59AE6125" w14:textId="2FDB38C1" w:rsidR="00F043EF" w:rsidRDefault="001950F0">
            <w:r>
              <w:t xml:space="preserve">Know appointment(id), </w:t>
            </w:r>
            <w:r w:rsidR="0051507D">
              <w:t xml:space="preserve">Patient(id), Practitioner(id), </w:t>
            </w:r>
            <w:r w:rsidR="00501759">
              <w:t>date, time, and current status</w:t>
            </w:r>
            <w:r w:rsidR="003703B7">
              <w:t xml:space="preserve"> for appointment booked</w:t>
            </w:r>
          </w:p>
        </w:tc>
        <w:tc>
          <w:tcPr>
            <w:tcW w:w="5040" w:type="dxa"/>
          </w:tcPr>
          <w:p w14:paraId="11D1AFFF" w14:textId="18AA0974" w:rsidR="00F043EF" w:rsidRDefault="005753A4">
            <w:r>
              <w:t>Practitioner, Patient, Receptionist</w:t>
            </w:r>
          </w:p>
        </w:tc>
      </w:tr>
      <w:tr w:rsidR="003703B7" w14:paraId="6EBEB801" w14:textId="77777777">
        <w:tc>
          <w:tcPr>
            <w:tcW w:w="5040" w:type="dxa"/>
          </w:tcPr>
          <w:p w14:paraId="6849D165" w14:textId="328971B8" w:rsidR="003703B7" w:rsidRDefault="003703B7" w:rsidP="003703B7">
            <w:r>
              <w:t xml:space="preserve">Know appointment(id), Patient(id), Practitioner(id), date, time, and current status for appointment </w:t>
            </w:r>
            <w:r>
              <w:t>cancelled</w:t>
            </w:r>
          </w:p>
        </w:tc>
        <w:tc>
          <w:tcPr>
            <w:tcW w:w="5040" w:type="dxa"/>
          </w:tcPr>
          <w:p w14:paraId="72F2FC1C" w14:textId="36BC8FA0" w:rsidR="003703B7" w:rsidRDefault="003703B7" w:rsidP="003703B7">
            <w:r>
              <w:t>Practitioner, Patient, Receptionist</w:t>
            </w:r>
          </w:p>
        </w:tc>
      </w:tr>
    </w:tbl>
    <w:p w14:paraId="25A5E5B1" w14:textId="77777777" w:rsidR="00F043EF" w:rsidRDefault="00EE560C">
      <w:pPr>
        <w:pStyle w:val="Heading1"/>
      </w:pPr>
      <w:r>
        <w:t>Relationship Reasoning</w:t>
      </w:r>
    </w:p>
    <w:p w14:paraId="68697D5B" w14:textId="77777777" w:rsidR="00F043EF" w:rsidRDefault="00EE560C">
      <w:pPr>
        <w:rPr>
          <w:b/>
          <w:bCs/>
        </w:rPr>
      </w:pPr>
      <w:r w:rsidRPr="003043BF">
        <w:rPr>
          <w:b/>
          <w:bCs/>
        </w:rPr>
        <w:t>Patient to Appointment: which relationship and why?</w:t>
      </w:r>
    </w:p>
    <w:p w14:paraId="05836664" w14:textId="05D9DD62" w:rsidR="00F94A5A" w:rsidRPr="00F94A5A" w:rsidRDefault="002006D1">
      <w:r>
        <w:t>A</w:t>
      </w:r>
      <w:r w:rsidR="006E20D4">
        <w:t xml:space="preserve">ssociation: </w:t>
      </w:r>
      <w:r w:rsidR="00EE2323">
        <w:t xml:space="preserve">A patient can </w:t>
      </w:r>
      <w:r w:rsidR="00191609">
        <w:t>be 0 or many for appointments depending on how many they attend.</w:t>
      </w:r>
    </w:p>
    <w:p w14:paraId="31FB05E5" w14:textId="77777777" w:rsidR="00F043EF" w:rsidRDefault="00EE560C">
      <w:pPr>
        <w:rPr>
          <w:b/>
          <w:bCs/>
        </w:rPr>
      </w:pPr>
      <w:r w:rsidRPr="003043BF">
        <w:rPr>
          <w:b/>
          <w:bCs/>
        </w:rPr>
        <w:t>Practitioner to Appointment: what multiplicity?</w:t>
      </w:r>
    </w:p>
    <w:p w14:paraId="0FA7B329" w14:textId="7CA9AE6C" w:rsidR="00191609" w:rsidRPr="00191609" w:rsidRDefault="00B135EA">
      <w:r>
        <w:t>1 to 1 as each appointment should only have one person scheduled at a time.</w:t>
      </w:r>
    </w:p>
    <w:p w14:paraId="061DE302" w14:textId="77777777" w:rsidR="00F043EF" w:rsidRDefault="00EE560C">
      <w:pPr>
        <w:rPr>
          <w:b/>
          <w:bCs/>
        </w:rPr>
      </w:pPr>
      <w:r w:rsidRPr="003043BF">
        <w:rPr>
          <w:b/>
          <w:bCs/>
        </w:rPr>
        <w:t>Should Appointment inherit from Patient?</w:t>
      </w:r>
    </w:p>
    <w:p w14:paraId="42334D81" w14:textId="3C726BDA" w:rsidR="00B135EA" w:rsidRPr="003236FF" w:rsidRDefault="003236FF">
      <w:r w:rsidRPr="003236FF">
        <w:t>No,</w:t>
      </w:r>
      <w:r>
        <w:t xml:space="preserve"> </w:t>
      </w:r>
      <w:r w:rsidR="003C16C4">
        <w:t>Appointment is an event where a patient is someone who received care.</w:t>
      </w:r>
      <w:r w:rsidRPr="003236FF">
        <w:t xml:space="preserve"> </w:t>
      </w:r>
    </w:p>
    <w:p w14:paraId="439A7BC6" w14:textId="77777777" w:rsidR="00F043EF" w:rsidRDefault="00EE560C">
      <w:pPr>
        <w:rPr>
          <w:b/>
          <w:bCs/>
        </w:rPr>
      </w:pPr>
      <w:r w:rsidRPr="003043BF">
        <w:rPr>
          <w:b/>
          <w:bCs/>
        </w:rPr>
        <w:t>Does Clinic need to own every object?</w:t>
      </w:r>
    </w:p>
    <w:p w14:paraId="7CB806A4" w14:textId="3FEE53DF" w:rsidR="003C16C4" w:rsidRPr="003C16C4" w:rsidRDefault="005939C9">
      <w:r>
        <w:t xml:space="preserve">No, this leads to god objects and we try to avoid that. </w:t>
      </w:r>
    </w:p>
    <w:p w14:paraId="188B2FAD" w14:textId="77777777" w:rsidR="00F043EF" w:rsidRDefault="00EE560C">
      <w:pPr>
        <w:pStyle w:val="Heading1"/>
      </w:pPr>
      <w:r>
        <w:t>AI Model Critique</w:t>
      </w:r>
    </w:p>
    <w:p w14:paraId="2EB0C409" w14:textId="77777777" w:rsidR="00F043EF" w:rsidRDefault="00EE560C">
      <w:r>
        <w:t xml:space="preserve">Critique AI proposals: </w:t>
      </w:r>
      <w:proofErr w:type="spellStart"/>
      <w:r>
        <w:t>PatientManager</w:t>
      </w:r>
      <w:proofErr w:type="spellEnd"/>
      <w:r>
        <w:t xml:space="preserve">, </w:t>
      </w:r>
      <w:proofErr w:type="spellStart"/>
      <w:r>
        <w:t>PractitionerManager</w:t>
      </w:r>
      <w:proofErr w:type="spellEnd"/>
      <w:r>
        <w:t xml:space="preserve">, </w:t>
      </w:r>
      <w:proofErr w:type="spellStart"/>
      <w:r>
        <w:t>AppointmentManager</w:t>
      </w:r>
      <w:proofErr w:type="spellEnd"/>
      <w:r>
        <w:t xml:space="preserve">, </w:t>
      </w:r>
      <w:proofErr w:type="spellStart"/>
      <w:r>
        <w:t>ClinicController</w:t>
      </w:r>
      <w:proofErr w:type="spellEnd"/>
      <w:r>
        <w:t xml:space="preserve">, </w:t>
      </w:r>
      <w:proofErr w:type="spellStart"/>
      <w:r>
        <w:t>NotificationManager</w:t>
      </w:r>
      <w:proofErr w:type="spellEnd"/>
      <w:r>
        <w:t xml:space="preserve">, </w:t>
      </w:r>
      <w:proofErr w:type="spellStart"/>
      <w:r>
        <w:t>ScheduleEngine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2"/>
        <w:gridCol w:w="3432"/>
        <w:gridCol w:w="3432"/>
      </w:tblGrid>
      <w:tr w:rsidR="00B32D7F" w14:paraId="77615167" w14:textId="77777777" w:rsidTr="00B32D7F">
        <w:tc>
          <w:tcPr>
            <w:tcW w:w="3432" w:type="dxa"/>
          </w:tcPr>
          <w:p w14:paraId="168A356F" w14:textId="77089EE9" w:rsidR="00B32D7F" w:rsidRPr="00424BE2" w:rsidRDefault="00B32D7F" w:rsidP="00B32D7F">
            <w:pPr>
              <w:rPr>
                <w:b/>
                <w:bCs/>
              </w:rPr>
            </w:pPr>
            <w:r w:rsidRPr="00424BE2">
              <w:rPr>
                <w:b/>
                <w:bCs/>
              </w:rPr>
              <w:t>A</w:t>
            </w:r>
            <w:r w:rsidR="00424BE2">
              <w:rPr>
                <w:b/>
                <w:bCs/>
              </w:rPr>
              <w:t>I</w:t>
            </w:r>
            <w:r w:rsidRPr="00424BE2">
              <w:rPr>
                <w:b/>
                <w:bCs/>
              </w:rPr>
              <w:t xml:space="preserve"> Class</w:t>
            </w:r>
          </w:p>
        </w:tc>
        <w:tc>
          <w:tcPr>
            <w:tcW w:w="3432" w:type="dxa"/>
          </w:tcPr>
          <w:p w14:paraId="4F30AF13" w14:textId="4563C4A1" w:rsidR="00B32D7F" w:rsidRPr="00424BE2" w:rsidRDefault="00424BE2">
            <w:pPr>
              <w:rPr>
                <w:b/>
                <w:bCs/>
              </w:rPr>
            </w:pPr>
            <w:r w:rsidRPr="00424BE2">
              <w:rPr>
                <w:b/>
                <w:bCs/>
              </w:rPr>
              <w:t>Decision</w:t>
            </w:r>
          </w:p>
        </w:tc>
        <w:tc>
          <w:tcPr>
            <w:tcW w:w="3432" w:type="dxa"/>
          </w:tcPr>
          <w:p w14:paraId="19B95E3F" w14:textId="3B1708A7" w:rsidR="00B32D7F" w:rsidRPr="00424BE2" w:rsidRDefault="00424BE2">
            <w:pPr>
              <w:rPr>
                <w:b/>
                <w:bCs/>
              </w:rPr>
            </w:pPr>
            <w:r w:rsidRPr="00424BE2">
              <w:rPr>
                <w:b/>
                <w:bCs/>
              </w:rPr>
              <w:t>Reason</w:t>
            </w:r>
          </w:p>
        </w:tc>
      </w:tr>
      <w:tr w:rsidR="00B32D7F" w14:paraId="5CDF642E" w14:textId="77777777" w:rsidTr="00B32D7F">
        <w:tc>
          <w:tcPr>
            <w:tcW w:w="3432" w:type="dxa"/>
          </w:tcPr>
          <w:p w14:paraId="6B7CD74C" w14:textId="4FA4B699" w:rsidR="00B32D7F" w:rsidRDefault="00B32D7F">
            <w:proofErr w:type="spellStart"/>
            <w:r>
              <w:t>PatientManager</w:t>
            </w:r>
            <w:proofErr w:type="spellEnd"/>
          </w:p>
        </w:tc>
        <w:tc>
          <w:tcPr>
            <w:tcW w:w="3432" w:type="dxa"/>
          </w:tcPr>
          <w:p w14:paraId="2F5C7A9E" w14:textId="723C099A" w:rsidR="00B32D7F" w:rsidRDefault="000234B9">
            <w:r>
              <w:t>Reject</w:t>
            </w:r>
          </w:p>
        </w:tc>
        <w:tc>
          <w:tcPr>
            <w:tcW w:w="3432" w:type="dxa"/>
          </w:tcPr>
          <w:p w14:paraId="09D8CA8E" w14:textId="054664AB" w:rsidR="00B32D7F" w:rsidRDefault="000234B9">
            <w:r>
              <w:t>Small clinic that does not seem to need this requirement yet</w:t>
            </w:r>
          </w:p>
        </w:tc>
      </w:tr>
      <w:tr w:rsidR="00B32D7F" w14:paraId="70D0B047" w14:textId="77777777" w:rsidTr="00B32D7F">
        <w:tc>
          <w:tcPr>
            <w:tcW w:w="3432" w:type="dxa"/>
          </w:tcPr>
          <w:p w14:paraId="01131434" w14:textId="58BAB551" w:rsidR="00B32D7F" w:rsidRDefault="00B32D7F">
            <w:proofErr w:type="spellStart"/>
            <w:r>
              <w:t>PractitionerManager</w:t>
            </w:r>
            <w:proofErr w:type="spellEnd"/>
          </w:p>
        </w:tc>
        <w:tc>
          <w:tcPr>
            <w:tcW w:w="3432" w:type="dxa"/>
          </w:tcPr>
          <w:p w14:paraId="53FABA0C" w14:textId="695B72F2" w:rsidR="00B32D7F" w:rsidRDefault="000234B9">
            <w:r>
              <w:t>Reject/defer</w:t>
            </w:r>
          </w:p>
        </w:tc>
        <w:tc>
          <w:tcPr>
            <w:tcW w:w="3432" w:type="dxa"/>
          </w:tcPr>
          <w:p w14:paraId="54C0502D" w14:textId="3C645B40" w:rsidR="00B32D7F" w:rsidRDefault="000234B9">
            <w:r>
              <w:t>Not yet needed but may prove useful long term if implemented</w:t>
            </w:r>
          </w:p>
        </w:tc>
      </w:tr>
      <w:tr w:rsidR="00B32D7F" w14:paraId="74C09D84" w14:textId="77777777" w:rsidTr="00B32D7F">
        <w:tc>
          <w:tcPr>
            <w:tcW w:w="3432" w:type="dxa"/>
          </w:tcPr>
          <w:p w14:paraId="11077D25" w14:textId="5F2B8B8F" w:rsidR="00B32D7F" w:rsidRDefault="00B32D7F">
            <w:proofErr w:type="spellStart"/>
            <w:r>
              <w:t>AppointmentManager</w:t>
            </w:r>
            <w:proofErr w:type="spellEnd"/>
          </w:p>
        </w:tc>
        <w:tc>
          <w:tcPr>
            <w:tcW w:w="3432" w:type="dxa"/>
          </w:tcPr>
          <w:p w14:paraId="6758B6E7" w14:textId="7C33FB12" w:rsidR="00B32D7F" w:rsidRDefault="0034663E">
            <w:r>
              <w:t>Reject</w:t>
            </w:r>
          </w:p>
        </w:tc>
        <w:tc>
          <w:tcPr>
            <w:tcW w:w="3432" w:type="dxa"/>
          </w:tcPr>
          <w:p w14:paraId="516D9A2D" w14:textId="15B4C673" w:rsidR="00B32D7F" w:rsidRDefault="0034663E">
            <w:r>
              <w:t>Vague way of saying someone has more power then they need. Appointment allocation should be simple</w:t>
            </w:r>
            <w:r w:rsidR="002757C1">
              <w:t>.</w:t>
            </w:r>
          </w:p>
        </w:tc>
      </w:tr>
      <w:tr w:rsidR="00B32D7F" w14:paraId="75377D15" w14:textId="77777777" w:rsidTr="00B32D7F">
        <w:tc>
          <w:tcPr>
            <w:tcW w:w="3432" w:type="dxa"/>
          </w:tcPr>
          <w:p w14:paraId="1C67C3BF" w14:textId="3F1BBD56" w:rsidR="00B32D7F" w:rsidRDefault="00B32D7F">
            <w:proofErr w:type="spellStart"/>
            <w:r>
              <w:t>ClinicController</w:t>
            </w:r>
            <w:proofErr w:type="spellEnd"/>
          </w:p>
        </w:tc>
        <w:tc>
          <w:tcPr>
            <w:tcW w:w="3432" w:type="dxa"/>
          </w:tcPr>
          <w:p w14:paraId="53CD345A" w14:textId="03F9ECAD" w:rsidR="00B32D7F" w:rsidRDefault="006C5A53">
            <w:r>
              <w:t>Accept</w:t>
            </w:r>
          </w:p>
        </w:tc>
        <w:tc>
          <w:tcPr>
            <w:tcW w:w="3432" w:type="dxa"/>
          </w:tcPr>
          <w:p w14:paraId="025E42DB" w14:textId="1476B36C" w:rsidR="00B32D7F" w:rsidRDefault="00E05431">
            <w:r>
              <w:t xml:space="preserve">Medical record </w:t>
            </w:r>
            <w:r w:rsidR="002C7CDD">
              <w:t>software useful for patient history for quick check by practitioner</w:t>
            </w:r>
          </w:p>
        </w:tc>
      </w:tr>
      <w:tr w:rsidR="00B32D7F" w14:paraId="5DDE5918" w14:textId="77777777" w:rsidTr="00B32D7F">
        <w:tc>
          <w:tcPr>
            <w:tcW w:w="3432" w:type="dxa"/>
          </w:tcPr>
          <w:p w14:paraId="2218EDD5" w14:textId="062C709E" w:rsidR="00B32D7F" w:rsidRDefault="00B32D7F" w:rsidP="00B32D7F">
            <w:proofErr w:type="spellStart"/>
            <w:r>
              <w:t>NotificationManager</w:t>
            </w:r>
            <w:proofErr w:type="spellEnd"/>
          </w:p>
        </w:tc>
        <w:tc>
          <w:tcPr>
            <w:tcW w:w="3432" w:type="dxa"/>
          </w:tcPr>
          <w:p w14:paraId="3168C81E" w14:textId="61A9139A" w:rsidR="00B32D7F" w:rsidRDefault="00161A46">
            <w:r>
              <w:t>modify</w:t>
            </w:r>
          </w:p>
        </w:tc>
        <w:tc>
          <w:tcPr>
            <w:tcW w:w="3432" w:type="dxa"/>
          </w:tcPr>
          <w:p w14:paraId="1BD1E22B" w14:textId="1BE3366A" w:rsidR="00B32D7F" w:rsidRDefault="00F66E9A">
            <w:r>
              <w:t>Not requested as yet. Good feature to have but not required.</w:t>
            </w:r>
            <w:r w:rsidR="00161A46">
              <w:t xml:space="preserve"> Receptionist can currently call client day before appointment for reminder.</w:t>
            </w:r>
          </w:p>
        </w:tc>
      </w:tr>
      <w:tr w:rsidR="00B32D7F" w14:paraId="4AF3296D" w14:textId="77777777" w:rsidTr="00B32D7F">
        <w:tc>
          <w:tcPr>
            <w:tcW w:w="3432" w:type="dxa"/>
          </w:tcPr>
          <w:p w14:paraId="71CCCE26" w14:textId="3B9CB20C" w:rsidR="00B32D7F" w:rsidRDefault="00B32D7F" w:rsidP="00B32D7F">
            <w:proofErr w:type="spellStart"/>
            <w:r>
              <w:t>ScheduleEngine</w:t>
            </w:r>
            <w:proofErr w:type="spellEnd"/>
          </w:p>
        </w:tc>
        <w:tc>
          <w:tcPr>
            <w:tcW w:w="3432" w:type="dxa"/>
          </w:tcPr>
          <w:p w14:paraId="590D6BD5" w14:textId="40A06454" w:rsidR="00B32D7F" w:rsidRDefault="00EB63F9">
            <w:r>
              <w:t>Reject/defer</w:t>
            </w:r>
          </w:p>
        </w:tc>
        <w:tc>
          <w:tcPr>
            <w:tcW w:w="3432" w:type="dxa"/>
          </w:tcPr>
          <w:p w14:paraId="72EEB719" w14:textId="3BA2BAA3" w:rsidR="00B32D7F" w:rsidRDefault="00EB63F9">
            <w:r>
              <w:t xml:space="preserve">Feature not mentioned </w:t>
            </w:r>
            <w:r w:rsidR="006E64CF">
              <w:t>by client as thewy wanted something simple to start with. Can be a future feature to implement if requested.</w:t>
            </w:r>
            <w:r w:rsidR="00383F3A">
              <w:t xml:space="preserve"> Can </w:t>
            </w:r>
            <w:r w:rsidR="00383F3A">
              <w:lastRenderedPageBreak/>
              <w:t>book appointments in person with reception.</w:t>
            </w:r>
          </w:p>
        </w:tc>
      </w:tr>
    </w:tbl>
    <w:p w14:paraId="251FE22B" w14:textId="77777777" w:rsidR="00583C3F" w:rsidRDefault="00583C3F"/>
    <w:p w14:paraId="0D0DAD0F" w14:textId="55A2BCA3" w:rsidR="00583C3F" w:rsidRDefault="00583C3F"/>
    <w:p w14:paraId="617CC8B5" w14:textId="77777777" w:rsidR="00583C3F" w:rsidRDefault="00583C3F"/>
    <w:p w14:paraId="4B6B0871" w14:textId="77777777" w:rsidR="00583C3F" w:rsidRDefault="00583C3F"/>
    <w:sectPr w:rsidR="00583C3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0753847">
    <w:abstractNumId w:val="8"/>
  </w:num>
  <w:num w:numId="2" w16cid:durableId="1610501217">
    <w:abstractNumId w:val="6"/>
  </w:num>
  <w:num w:numId="3" w16cid:durableId="166991992">
    <w:abstractNumId w:val="5"/>
  </w:num>
  <w:num w:numId="4" w16cid:durableId="1687247619">
    <w:abstractNumId w:val="4"/>
  </w:num>
  <w:num w:numId="5" w16cid:durableId="2062439763">
    <w:abstractNumId w:val="7"/>
  </w:num>
  <w:num w:numId="6" w16cid:durableId="633871992">
    <w:abstractNumId w:val="3"/>
  </w:num>
  <w:num w:numId="7" w16cid:durableId="453862852">
    <w:abstractNumId w:val="2"/>
  </w:num>
  <w:num w:numId="8" w16cid:durableId="1463573391">
    <w:abstractNumId w:val="1"/>
  </w:num>
  <w:num w:numId="9" w16cid:durableId="72452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4B9"/>
    <w:rsid w:val="00026A52"/>
    <w:rsid w:val="00034616"/>
    <w:rsid w:val="0006063C"/>
    <w:rsid w:val="000774F6"/>
    <w:rsid w:val="000810A6"/>
    <w:rsid w:val="0008212E"/>
    <w:rsid w:val="000C1C1D"/>
    <w:rsid w:val="000E2691"/>
    <w:rsid w:val="0015074B"/>
    <w:rsid w:val="00151733"/>
    <w:rsid w:val="00161A46"/>
    <w:rsid w:val="0017181D"/>
    <w:rsid w:val="00191609"/>
    <w:rsid w:val="001950F0"/>
    <w:rsid w:val="001E4067"/>
    <w:rsid w:val="001F3C9D"/>
    <w:rsid w:val="002006D1"/>
    <w:rsid w:val="00204443"/>
    <w:rsid w:val="00207174"/>
    <w:rsid w:val="002665C7"/>
    <w:rsid w:val="002757C1"/>
    <w:rsid w:val="002802EA"/>
    <w:rsid w:val="0029639D"/>
    <w:rsid w:val="002C7CDD"/>
    <w:rsid w:val="002D2152"/>
    <w:rsid w:val="002D34C5"/>
    <w:rsid w:val="003043BF"/>
    <w:rsid w:val="003236FF"/>
    <w:rsid w:val="0032515B"/>
    <w:rsid w:val="00326F90"/>
    <w:rsid w:val="0034517B"/>
    <w:rsid w:val="0034663E"/>
    <w:rsid w:val="0037025A"/>
    <w:rsid w:val="003703B7"/>
    <w:rsid w:val="00383F3A"/>
    <w:rsid w:val="003B5BE6"/>
    <w:rsid w:val="003C16C4"/>
    <w:rsid w:val="003D422C"/>
    <w:rsid w:val="00404656"/>
    <w:rsid w:val="00424BE2"/>
    <w:rsid w:val="00457686"/>
    <w:rsid w:val="00465ABB"/>
    <w:rsid w:val="004661C4"/>
    <w:rsid w:val="004B79B3"/>
    <w:rsid w:val="004C10B8"/>
    <w:rsid w:val="004E182C"/>
    <w:rsid w:val="00501759"/>
    <w:rsid w:val="00503F12"/>
    <w:rsid w:val="0051507D"/>
    <w:rsid w:val="00523E59"/>
    <w:rsid w:val="00531FF7"/>
    <w:rsid w:val="0054232E"/>
    <w:rsid w:val="005753A4"/>
    <w:rsid w:val="0057630E"/>
    <w:rsid w:val="00583C3F"/>
    <w:rsid w:val="005939C9"/>
    <w:rsid w:val="005B08E2"/>
    <w:rsid w:val="005C6C38"/>
    <w:rsid w:val="00616556"/>
    <w:rsid w:val="00642424"/>
    <w:rsid w:val="00643678"/>
    <w:rsid w:val="00690662"/>
    <w:rsid w:val="006C5A53"/>
    <w:rsid w:val="006E20D4"/>
    <w:rsid w:val="006E64CF"/>
    <w:rsid w:val="006F49C3"/>
    <w:rsid w:val="0075500B"/>
    <w:rsid w:val="00773419"/>
    <w:rsid w:val="00813D09"/>
    <w:rsid w:val="008463B8"/>
    <w:rsid w:val="0085648A"/>
    <w:rsid w:val="00862543"/>
    <w:rsid w:val="00867961"/>
    <w:rsid w:val="008A0D8B"/>
    <w:rsid w:val="00900F50"/>
    <w:rsid w:val="00932931"/>
    <w:rsid w:val="00960E86"/>
    <w:rsid w:val="009E75E2"/>
    <w:rsid w:val="00A04F00"/>
    <w:rsid w:val="00A05B58"/>
    <w:rsid w:val="00A07978"/>
    <w:rsid w:val="00A47FEB"/>
    <w:rsid w:val="00A630A9"/>
    <w:rsid w:val="00AA1D8D"/>
    <w:rsid w:val="00AA64FD"/>
    <w:rsid w:val="00AB166F"/>
    <w:rsid w:val="00AD0835"/>
    <w:rsid w:val="00B135EA"/>
    <w:rsid w:val="00B252C5"/>
    <w:rsid w:val="00B32D7F"/>
    <w:rsid w:val="00B41183"/>
    <w:rsid w:val="00B47730"/>
    <w:rsid w:val="00B47D72"/>
    <w:rsid w:val="00B91A10"/>
    <w:rsid w:val="00BD7EEE"/>
    <w:rsid w:val="00BF46D9"/>
    <w:rsid w:val="00CB0664"/>
    <w:rsid w:val="00D53EA2"/>
    <w:rsid w:val="00DD462B"/>
    <w:rsid w:val="00DF60D6"/>
    <w:rsid w:val="00E05431"/>
    <w:rsid w:val="00E11F18"/>
    <w:rsid w:val="00E766A6"/>
    <w:rsid w:val="00E855BD"/>
    <w:rsid w:val="00EB63F9"/>
    <w:rsid w:val="00EE2323"/>
    <w:rsid w:val="00F043EF"/>
    <w:rsid w:val="00F25C66"/>
    <w:rsid w:val="00F66E9A"/>
    <w:rsid w:val="00F86294"/>
    <w:rsid w:val="00F94A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ACC69AC-E877-4A32-86C4-8A488BD6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3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Blair Watson</cp:lastModifiedBy>
  <cp:revision>100</cp:revision>
  <dcterms:created xsi:type="dcterms:W3CDTF">2013-12-23T23:15:00Z</dcterms:created>
  <dcterms:modified xsi:type="dcterms:W3CDTF">2026-09-16T13:06:00Z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2026-09-04T08:07:59Z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8cadbad8-f292-4ea1-bda3-d41e4cf28504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