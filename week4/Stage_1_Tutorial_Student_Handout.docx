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0F9AAB45" w:rsidR="0061036F" w:rsidRDefault="00000000">
      <w:r>
        <w:t xml:space="preserve">1. </w:t>
      </w:r>
      <w:r w:rsidR="00A305A5">
        <w:t>How to interact with customers to get requirements to decide how the software will work and what goals they want to achieve.</w:t>
      </w:r>
    </w:p>
    <w:p w14:paraId="1B9BB124" w14:textId="5D2189CC" w:rsidR="0061036F" w:rsidRDefault="00000000">
      <w:r>
        <w:t xml:space="preserve">2. </w:t>
      </w:r>
      <w:r w:rsidR="00A305A5">
        <w:t xml:space="preserve"> A software engineer still needs to think long term such as, </w:t>
      </w:r>
      <w:r w:rsidR="005B602D">
        <w:t>maintenance</w:t>
      </w:r>
      <w:r w:rsidR="00A305A5">
        <w:t xml:space="preserve"> a year from now and what cyber security will be implemented, that brings design implementation into question and all things require a human input at some point so it needs a human thinking when designing important software solutions.</w:t>
      </w:r>
    </w:p>
    <w:p w14:paraId="3EE76B40" w14:textId="2C29FE62" w:rsidR="0061036F" w:rsidRDefault="00000000">
      <w:r>
        <w:t xml:space="preserve">3. </w:t>
      </w:r>
      <w:r w:rsidR="00A700D4">
        <w:t>Cost limitations of the customer and scope of current and future business needs. Software would need to work on many OS systems and be updated constantly for security/feature updates.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2A9AF199" w:rsidR="0061036F" w:rsidRDefault="005A67D2">
            <w:r>
              <w:t>Yes</w:t>
            </w:r>
          </w:p>
        </w:tc>
        <w:tc>
          <w:tcPr>
            <w:tcW w:w="2520" w:type="dxa"/>
          </w:tcPr>
          <w:p w14:paraId="408028B2" w14:textId="06B545FE" w:rsidR="0061036F" w:rsidRDefault="005A67D2">
            <w:r>
              <w:t>Maybe</w:t>
            </w:r>
          </w:p>
        </w:tc>
        <w:tc>
          <w:tcPr>
            <w:tcW w:w="2520" w:type="dxa"/>
          </w:tcPr>
          <w:p w14:paraId="0FA60EBB" w14:textId="5DF4B80B" w:rsidR="0061036F" w:rsidRDefault="005A67D2">
            <w:r>
              <w:t xml:space="preserve">A student can learn to create the python calculator for ana </w:t>
            </w:r>
            <w:r w:rsidR="00137DCD">
              <w:t>a</w:t>
            </w:r>
            <w:r>
              <w:t>ssignment or for fun. But the software engineer has no real need for it unless they use it for testing use.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4A57BDC" w:rsidR="0061036F" w:rsidRDefault="00760FD8">
            <w:r>
              <w:t>Yes</w:t>
            </w:r>
          </w:p>
        </w:tc>
        <w:tc>
          <w:tcPr>
            <w:tcW w:w="2520" w:type="dxa"/>
          </w:tcPr>
          <w:p w14:paraId="733E931E" w14:textId="2C3EA3A8" w:rsidR="0061036F" w:rsidRDefault="00760FD8">
            <w:r>
              <w:t>Yes</w:t>
            </w:r>
          </w:p>
        </w:tc>
        <w:tc>
          <w:tcPr>
            <w:tcW w:w="2520" w:type="dxa"/>
          </w:tcPr>
          <w:p w14:paraId="429EE726" w14:textId="4AA4D1BD" w:rsidR="0061036F" w:rsidRDefault="00760FD8">
            <w:r>
              <w:t xml:space="preserve">For such </w:t>
            </w:r>
            <w:r w:rsidR="00202E15">
              <w:t>a</w:t>
            </w:r>
            <w:r>
              <w:t xml:space="preserve"> large project a team will be need to program the software. </w:t>
            </w:r>
            <w:r>
              <w:lastRenderedPageBreak/>
              <w:t>Meanwhile the software engineer will need to get the requirements and design and all other aspects of deployment.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43B7BE91" w:rsidR="0061036F" w:rsidRDefault="00202E15">
            <w:r>
              <w:t>Yes</w:t>
            </w:r>
          </w:p>
        </w:tc>
        <w:tc>
          <w:tcPr>
            <w:tcW w:w="2520" w:type="dxa"/>
          </w:tcPr>
          <w:p w14:paraId="12FAB74C" w14:textId="1F9D236B" w:rsidR="0061036F" w:rsidRDefault="00202E15">
            <w:r>
              <w:t>No</w:t>
            </w:r>
          </w:p>
        </w:tc>
        <w:tc>
          <w:tcPr>
            <w:tcW w:w="2520" w:type="dxa"/>
          </w:tcPr>
          <w:p w14:paraId="37569323" w14:textId="19AF784E" w:rsidR="0061036F" w:rsidRDefault="00202E15">
            <w:r>
              <w:t>It may spew out some code but there are bound to be some issues such as requirements not met</w:t>
            </w:r>
            <w:r w:rsidR="00F36A2F">
              <w:t xml:space="preserve"> or extra features not requested</w:t>
            </w:r>
            <w:r>
              <w:t>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Pr="00FD5910" w:rsidRDefault="00000000">
            <w:pPr>
              <w:rPr>
                <w:b/>
                <w:bCs/>
              </w:rPr>
            </w:pPr>
            <w:r w:rsidRPr="00FD5910">
              <w:rPr>
                <w:b/>
                <w:bCs/>
              </w:rPr>
              <w:t>Stakeholder</w:t>
            </w:r>
          </w:p>
        </w:tc>
        <w:tc>
          <w:tcPr>
            <w:tcW w:w="5040" w:type="dxa"/>
          </w:tcPr>
          <w:p w14:paraId="1289AE8F" w14:textId="77777777" w:rsidR="0061036F" w:rsidRPr="00FD5910" w:rsidRDefault="00000000">
            <w:pPr>
              <w:rPr>
                <w:b/>
                <w:bCs/>
              </w:rPr>
            </w:pPr>
            <w:r w:rsidRPr="00FD5910">
              <w:rPr>
                <w:b/>
                <w:bCs/>
              </w:rP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2A6805A0" w:rsidR="0061036F" w:rsidRDefault="00353BC4">
            <w:r>
              <w:t>Receptionist</w:t>
            </w:r>
          </w:p>
        </w:tc>
        <w:tc>
          <w:tcPr>
            <w:tcW w:w="5040" w:type="dxa"/>
          </w:tcPr>
          <w:p w14:paraId="510A605F" w14:textId="6861F98C" w:rsidR="0061036F" w:rsidRDefault="006E2AD3">
            <w:r>
              <w:t>Create new patient profile and manage appointments/cancelations.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33EE0B4D" w:rsidR="0061036F" w:rsidRDefault="00FD5910">
            <w:r>
              <w:t>Patient</w:t>
            </w:r>
          </w:p>
        </w:tc>
        <w:tc>
          <w:tcPr>
            <w:tcW w:w="5040" w:type="dxa"/>
          </w:tcPr>
          <w:p w14:paraId="085F7F56" w14:textId="7EF0F9E2" w:rsidR="0061036F" w:rsidRDefault="00A3686E">
            <w:r>
              <w:t>Appointment information and record/update details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050BECCF" w:rsidR="0061036F" w:rsidRDefault="008B1522">
            <w:r>
              <w:t>P</w:t>
            </w:r>
            <w:r w:rsidRPr="008B1522">
              <w:t>ractitioner</w:t>
            </w:r>
          </w:p>
        </w:tc>
        <w:tc>
          <w:tcPr>
            <w:tcW w:w="5040" w:type="dxa"/>
          </w:tcPr>
          <w:p w14:paraId="1FDD4449" w14:textId="01EA192D" w:rsidR="0061036F" w:rsidRDefault="00FD5910">
            <w:r>
              <w:t>Patient appointment time</w:t>
            </w:r>
            <w:r w:rsidR="00EE65D1">
              <w:t>, and any relevant history records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6DCE7CC" w:rsidR="0061036F" w:rsidRDefault="005632FF">
            <w:r>
              <w:t>System administrator</w:t>
            </w:r>
          </w:p>
        </w:tc>
        <w:tc>
          <w:tcPr>
            <w:tcW w:w="5040" w:type="dxa"/>
          </w:tcPr>
          <w:p w14:paraId="500F0FBE" w14:textId="0858C7D0" w:rsidR="0061036F" w:rsidRDefault="005632FF">
            <w:r>
              <w:t>Handle the users and system software.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1FB8F878" w:rsidR="0061036F" w:rsidRDefault="00000000">
      <w:r>
        <w:t xml:space="preserve">1. </w:t>
      </w:r>
      <w:r w:rsidR="001A421F">
        <w:t>duplicate appointments, leading to confusion and availability</w:t>
      </w:r>
    </w:p>
    <w:p w14:paraId="76B7BF41" w14:textId="0C55755F" w:rsidR="0061036F" w:rsidRDefault="00000000">
      <w:r>
        <w:t xml:space="preserve">2. </w:t>
      </w:r>
      <w:r w:rsidR="00BF5A2D">
        <w:t xml:space="preserve">limited status of </w:t>
      </w:r>
      <w:r w:rsidR="00FB61D3">
        <w:t>practitioner’s</w:t>
      </w:r>
      <w:r w:rsidR="00BF5A2D">
        <w:t xml:space="preserve"> availability, making it hard to plan schedule</w:t>
      </w:r>
      <w:r w:rsidR="00FB61D3">
        <w:t>.</w:t>
      </w:r>
    </w:p>
    <w:p w14:paraId="02311C06" w14:textId="62C1FC2C" w:rsidR="0061036F" w:rsidRDefault="00000000">
      <w:r>
        <w:t>3.</w:t>
      </w:r>
      <w:r w:rsidR="00FB61D3">
        <w:t xml:space="preserve"> </w:t>
      </w:r>
      <w:r w:rsidR="00437C56">
        <w:t>Cancellations are done manually so are prone to mistakes</w:t>
      </w:r>
    </w:p>
    <w:p w14:paraId="310CCBF3" w14:textId="0208E128" w:rsidR="0061036F" w:rsidRDefault="00000000">
      <w:r>
        <w:t xml:space="preserve">4. </w:t>
      </w:r>
      <w:r w:rsidR="00852334">
        <w:t>Record keeping has proven difficult to handle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4EC41FA3" w:rsidR="0061036F" w:rsidRDefault="00000000">
      <w:r>
        <w:t xml:space="preserve">1. </w:t>
      </w:r>
      <w:r w:rsidR="003E230F">
        <w:t xml:space="preserve"> How much information can each stakeholder access</w:t>
      </w:r>
    </w:p>
    <w:p w14:paraId="27CD2136" w14:textId="09464F49" w:rsidR="0061036F" w:rsidRDefault="00000000">
      <w:r>
        <w:t>2.</w:t>
      </w:r>
      <w:r w:rsidR="003E230F">
        <w:t xml:space="preserve">  What information of the patient do you require?</w:t>
      </w:r>
    </w:p>
    <w:p w14:paraId="037FEC4A" w14:textId="00146D55" w:rsidR="0061036F" w:rsidRDefault="00000000">
      <w:r>
        <w:t xml:space="preserve">3. </w:t>
      </w:r>
      <w:r w:rsidR="003E230F">
        <w:t xml:space="preserve"> Can the patient see different </w:t>
      </w:r>
      <w:r w:rsidR="008B1522" w:rsidRPr="008B1522">
        <w:t>practitioner</w:t>
      </w:r>
      <w:r w:rsidR="008B1522">
        <w:t>s</w:t>
      </w:r>
      <w:r w:rsidR="003E230F">
        <w:t>?</w:t>
      </w:r>
    </w:p>
    <w:p w14:paraId="5D9873ED" w14:textId="65E8BC98" w:rsidR="0061036F" w:rsidRDefault="00000000">
      <w:r>
        <w:t xml:space="preserve">4. </w:t>
      </w:r>
      <w:r w:rsidR="003E230F">
        <w:t xml:space="preserve"> What do you want to happen if they are late for an appointment (some sort of notice or penalty)?</w:t>
      </w:r>
    </w:p>
    <w:p w14:paraId="3CA428E9" w14:textId="247E8270" w:rsidR="0061036F" w:rsidRDefault="00000000">
      <w:r>
        <w:t xml:space="preserve">5. </w:t>
      </w:r>
      <w:r w:rsidR="003E230F">
        <w:t xml:space="preserve"> What is the minimum time they can cancel an appointment before they are scheduled?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lastRenderedPageBreak/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2E076D2C" w:rsidR="0061036F" w:rsidRDefault="006739A5">
            <w:r>
              <w:t>Yes</w:t>
            </w:r>
          </w:p>
        </w:tc>
        <w:tc>
          <w:tcPr>
            <w:tcW w:w="2520" w:type="dxa"/>
          </w:tcPr>
          <w:p w14:paraId="368E863B" w14:textId="5E2A6E76" w:rsidR="0061036F" w:rsidRDefault="006739A5">
            <w:r>
              <w:t>Yes</w:t>
            </w:r>
          </w:p>
        </w:tc>
        <w:tc>
          <w:tcPr>
            <w:tcW w:w="2520" w:type="dxa"/>
          </w:tcPr>
          <w:p w14:paraId="14C06917" w14:textId="65470975" w:rsidR="0061036F" w:rsidRDefault="00B25657">
            <w:r>
              <w:t xml:space="preserve">Accept as a </w:t>
            </w:r>
            <w:r w:rsidR="006739A5">
              <w:t>Key feature requested that manages appointments for patients</w:t>
            </w:r>
            <w:r w:rsidR="0052170C">
              <w:t>.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3C0887EE" w:rsidR="0061036F" w:rsidRDefault="007702B0">
            <w:r>
              <w:t>No</w:t>
            </w:r>
          </w:p>
        </w:tc>
        <w:tc>
          <w:tcPr>
            <w:tcW w:w="2520" w:type="dxa"/>
          </w:tcPr>
          <w:p w14:paraId="695C6D59" w14:textId="77777777" w:rsidR="0061036F" w:rsidRDefault="00DC4E12">
            <w:r>
              <w:t>No</w:t>
            </w:r>
          </w:p>
          <w:p w14:paraId="77C5762E" w14:textId="4FA02B1B" w:rsidR="00C02B54" w:rsidRDefault="00A051E1">
            <w:r>
              <w:t>(</w:t>
            </w:r>
            <w:r w:rsidR="00C02B54">
              <w:t>Could change depending on</w:t>
            </w:r>
            <w:r>
              <w:t xml:space="preserve"> current</w:t>
            </w:r>
            <w:r w:rsidR="00C02B54">
              <w:t xml:space="preserve"> law</w:t>
            </w:r>
            <w:r>
              <w:t>s)</w:t>
            </w:r>
          </w:p>
        </w:tc>
        <w:tc>
          <w:tcPr>
            <w:tcW w:w="2520" w:type="dxa"/>
          </w:tcPr>
          <w:p w14:paraId="6D53CD8D" w14:textId="665CFBA2" w:rsidR="0061036F" w:rsidRDefault="00B25657">
            <w:r>
              <w:t>Reject as the client</w:t>
            </w:r>
            <w:r w:rsidR="007702B0">
              <w:t xml:space="preserve"> want</w:t>
            </w:r>
            <w:r>
              <w:t>s</w:t>
            </w:r>
            <w:r w:rsidR="007702B0">
              <w:t xml:space="preserve"> something simple to start with.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3FCBFF5E" w:rsidR="0061036F" w:rsidRDefault="00B25657">
            <w:r>
              <w:t>No</w:t>
            </w:r>
          </w:p>
        </w:tc>
        <w:tc>
          <w:tcPr>
            <w:tcW w:w="2520" w:type="dxa"/>
          </w:tcPr>
          <w:p w14:paraId="762CC63A" w14:textId="71C82079" w:rsidR="0061036F" w:rsidRDefault="00B25657">
            <w:r>
              <w:t>No</w:t>
            </w:r>
          </w:p>
        </w:tc>
        <w:tc>
          <w:tcPr>
            <w:tcW w:w="2520" w:type="dxa"/>
          </w:tcPr>
          <w:p w14:paraId="2EBD83ED" w14:textId="477BA894" w:rsidR="0061036F" w:rsidRDefault="007D48CF">
            <w:r>
              <w:t xml:space="preserve">Reject as that could lead to liability and </w:t>
            </w:r>
            <w:r w:rsidR="00B85F77">
              <w:t>life-threatening</w:t>
            </w:r>
            <w:r>
              <w:t xml:space="preserve"> outcomes.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4CE465FA" w:rsidR="0061036F" w:rsidRDefault="007D48CF">
            <w:r>
              <w:t>No</w:t>
            </w:r>
          </w:p>
        </w:tc>
        <w:tc>
          <w:tcPr>
            <w:tcW w:w="2520" w:type="dxa"/>
          </w:tcPr>
          <w:p w14:paraId="433E0F92" w14:textId="5E36733C" w:rsidR="0061036F" w:rsidRDefault="007D48CF">
            <w:r>
              <w:t>Yes</w:t>
            </w:r>
          </w:p>
        </w:tc>
        <w:tc>
          <w:tcPr>
            <w:tcW w:w="2520" w:type="dxa"/>
          </w:tcPr>
          <w:p w14:paraId="3EE82915" w14:textId="75D39404" w:rsidR="0061036F" w:rsidRDefault="008C7B6A">
            <w:r>
              <w:t xml:space="preserve">Accept </w:t>
            </w:r>
            <w:r w:rsidR="008B1522" w:rsidRPr="008B1522">
              <w:t xml:space="preserve">practitioner </w:t>
            </w:r>
            <w:r w:rsidR="007D48CF">
              <w:t xml:space="preserve">will need to search the </w:t>
            </w:r>
            <w:r w:rsidR="00B85F77">
              <w:t>patient’s</w:t>
            </w:r>
            <w:r w:rsidR="007D48CF">
              <w:t xml:space="preserve"> history on record.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3C8492A7" w:rsidR="0061036F" w:rsidRDefault="008C7B6A">
            <w:r>
              <w:t>No</w:t>
            </w:r>
          </w:p>
        </w:tc>
        <w:tc>
          <w:tcPr>
            <w:tcW w:w="2520" w:type="dxa"/>
          </w:tcPr>
          <w:p w14:paraId="6581ADDA" w14:textId="4129B68F" w:rsidR="0061036F" w:rsidRDefault="008C7B6A">
            <w:r>
              <w:t>No</w:t>
            </w:r>
          </w:p>
          <w:p w14:paraId="02C452A6" w14:textId="25C9C835" w:rsidR="008C7B6A" w:rsidRDefault="008C7B6A">
            <w:r>
              <w:t>(possible next iteration)</w:t>
            </w:r>
          </w:p>
        </w:tc>
        <w:tc>
          <w:tcPr>
            <w:tcW w:w="2520" w:type="dxa"/>
          </w:tcPr>
          <w:p w14:paraId="40A35A2F" w14:textId="1AB4EFDD" w:rsidR="0061036F" w:rsidRDefault="008C7B6A">
            <w:r>
              <w:t>Reject for now unless requested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47448631" w:rsidR="0061036F" w:rsidRDefault="00B20BF6">
            <w:r>
              <w:t>Indirect/possible</w:t>
            </w:r>
          </w:p>
        </w:tc>
        <w:tc>
          <w:tcPr>
            <w:tcW w:w="2520" w:type="dxa"/>
          </w:tcPr>
          <w:p w14:paraId="7DB7F1B3" w14:textId="320886A8" w:rsidR="0061036F" w:rsidRDefault="00B20BF6">
            <w:r>
              <w:t>Yes</w:t>
            </w:r>
          </w:p>
        </w:tc>
        <w:tc>
          <w:tcPr>
            <w:tcW w:w="2520" w:type="dxa"/>
          </w:tcPr>
          <w:p w14:paraId="14C049E7" w14:textId="5809D533" w:rsidR="0061036F" w:rsidRDefault="00B20BF6">
            <w:r>
              <w:t>Accept: to book appointments the system will need availability schedule.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1FDF09D9" w:rsidR="0061036F" w:rsidRDefault="0048024A">
            <w:r>
              <w:t>No</w:t>
            </w:r>
          </w:p>
        </w:tc>
        <w:tc>
          <w:tcPr>
            <w:tcW w:w="2520" w:type="dxa"/>
          </w:tcPr>
          <w:p w14:paraId="710C381B" w14:textId="1B8FC3B9" w:rsidR="0061036F" w:rsidRDefault="0048024A">
            <w:r>
              <w:t>NO</w:t>
            </w:r>
          </w:p>
        </w:tc>
        <w:tc>
          <w:tcPr>
            <w:tcW w:w="2520" w:type="dxa"/>
          </w:tcPr>
          <w:p w14:paraId="7CD154DF" w14:textId="6A0A3396" w:rsidR="0061036F" w:rsidRDefault="0048024A">
            <w:r>
              <w:t>Reject: not currently needed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63B605DF" w:rsidR="0061036F" w:rsidRDefault="003845A2">
            <w:r>
              <w:t>No</w:t>
            </w:r>
          </w:p>
        </w:tc>
        <w:tc>
          <w:tcPr>
            <w:tcW w:w="2520" w:type="dxa"/>
          </w:tcPr>
          <w:p w14:paraId="470CF3B4" w14:textId="451B7F67" w:rsidR="0061036F" w:rsidRDefault="003845A2">
            <w:r>
              <w:t>NO</w:t>
            </w:r>
          </w:p>
        </w:tc>
        <w:tc>
          <w:tcPr>
            <w:tcW w:w="2520" w:type="dxa"/>
          </w:tcPr>
          <w:p w14:paraId="56EE1C40" w14:textId="351C0162" w:rsidR="0061036F" w:rsidRDefault="003845A2" w:rsidP="003845A2">
            <w:r>
              <w:t>Reject: would making appointments redundant.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69A755DB" w14:textId="77777777" w:rsidR="00250364" w:rsidRDefault="00250364"/>
    <w:p w14:paraId="2EEF6BEC" w14:textId="5A0108B8" w:rsidR="00250364" w:rsidRDefault="00250364">
      <w:r>
        <w:t>Risk management to prevent stolen identity information is a constant battle that requires human thinking to counter.</w:t>
      </w:r>
    </w:p>
    <w:sectPr w:rsidR="0025036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DCD"/>
    <w:rsid w:val="0015074B"/>
    <w:rsid w:val="001A421F"/>
    <w:rsid w:val="001C24F0"/>
    <w:rsid w:val="00202E15"/>
    <w:rsid w:val="0024576B"/>
    <w:rsid w:val="00250364"/>
    <w:rsid w:val="0029639D"/>
    <w:rsid w:val="00326F90"/>
    <w:rsid w:val="00353BC4"/>
    <w:rsid w:val="003845A2"/>
    <w:rsid w:val="003E230F"/>
    <w:rsid w:val="00437C56"/>
    <w:rsid w:val="0048024A"/>
    <w:rsid w:val="0052170C"/>
    <w:rsid w:val="005632FF"/>
    <w:rsid w:val="005A67D2"/>
    <w:rsid w:val="005B602D"/>
    <w:rsid w:val="0061036F"/>
    <w:rsid w:val="00667D27"/>
    <w:rsid w:val="006739A5"/>
    <w:rsid w:val="006A025B"/>
    <w:rsid w:val="006E2AD3"/>
    <w:rsid w:val="00760FD8"/>
    <w:rsid w:val="007702B0"/>
    <w:rsid w:val="007D48CF"/>
    <w:rsid w:val="00852334"/>
    <w:rsid w:val="008B1522"/>
    <w:rsid w:val="008C7B6A"/>
    <w:rsid w:val="00A051E1"/>
    <w:rsid w:val="00A305A5"/>
    <w:rsid w:val="00A3686E"/>
    <w:rsid w:val="00A700D4"/>
    <w:rsid w:val="00A71448"/>
    <w:rsid w:val="00AA1D8D"/>
    <w:rsid w:val="00AB63D2"/>
    <w:rsid w:val="00B20BF6"/>
    <w:rsid w:val="00B25657"/>
    <w:rsid w:val="00B47730"/>
    <w:rsid w:val="00B85F77"/>
    <w:rsid w:val="00BE659B"/>
    <w:rsid w:val="00BF5A2D"/>
    <w:rsid w:val="00C02B54"/>
    <w:rsid w:val="00CB0664"/>
    <w:rsid w:val="00D2143E"/>
    <w:rsid w:val="00DC4E12"/>
    <w:rsid w:val="00EA53EB"/>
    <w:rsid w:val="00EE65D1"/>
    <w:rsid w:val="00F36A2F"/>
    <w:rsid w:val="00F83606"/>
    <w:rsid w:val="00FB61D3"/>
    <w:rsid w:val="00FC693F"/>
    <w:rsid w:val="00FD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Blair Watson</cp:lastModifiedBy>
  <cp:revision>40</cp:revision>
  <dcterms:created xsi:type="dcterms:W3CDTF">2013-12-23T23:15:00Z</dcterms:created>
  <dcterms:modified xsi:type="dcterms:W3CDTF">2026-09-07T11:59:00Z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