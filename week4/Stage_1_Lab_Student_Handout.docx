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r w:rsidR="006E22D5">
        <w:t>input,output</w:t>
      </w:r>
      <w:proofErr w:type="spell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Pr="00312A10" w:rsidRDefault="00000000">
      <w:pPr>
        <w:rPr>
          <w:b/>
          <w:bCs/>
        </w:rPr>
      </w:pPr>
      <w:r w:rsidRPr="00312A10">
        <w:rPr>
          <w:b/>
          <w:bCs/>
        </w:rPr>
        <w:t>What data must be stored?</w:t>
      </w:r>
    </w:p>
    <w:p w14:paraId="4ADD45CD" w14:textId="160C229A" w:rsidR="004F3F87" w:rsidRDefault="004F3F87" w:rsidP="00312A10">
      <w:r>
        <w:t xml:space="preserve">Patient name, the </w:t>
      </w:r>
      <w:r w:rsidR="00BF790C">
        <w:t xml:space="preserve">practitioners </w:t>
      </w:r>
      <w:r w:rsidR="00312A10">
        <w:t xml:space="preserve"> name</w:t>
      </w:r>
      <w:r>
        <w:t>, and the time slot of appointment</w:t>
      </w:r>
      <w:r w:rsidR="00312A10">
        <w:t>.</w:t>
      </w:r>
    </w:p>
    <w:p w14:paraId="263B9C33" w14:textId="77777777" w:rsidR="00B303BB" w:rsidRPr="00312A10" w:rsidRDefault="00000000">
      <w:pPr>
        <w:rPr>
          <w:b/>
          <w:bCs/>
        </w:rPr>
      </w:pPr>
      <w:r w:rsidRPr="00312A10">
        <w:rPr>
          <w:b/>
          <w:bCs/>
        </w:rPr>
        <w:t>What functions might be useful?</w:t>
      </w:r>
    </w:p>
    <w:p w14:paraId="12ECE90A" w14:textId="18CF9BEA" w:rsidR="005F7BC0" w:rsidRDefault="005F7BC0">
      <w:proofErr w:type="spellStart"/>
      <w:r>
        <w:t>Bookappointment</w:t>
      </w:r>
      <w:proofErr w:type="spellEnd"/>
      <w:r>
        <w:t xml:space="preserve">, check current appointments, </w:t>
      </w:r>
      <w:proofErr w:type="spellStart"/>
      <w:proofErr w:type="gramStart"/>
      <w:r>
        <w:t>displayappointment</w:t>
      </w:r>
      <w:proofErr w:type="spellEnd"/>
      <w:proofErr w:type="gramEnd"/>
    </w:p>
    <w:p w14:paraId="796214B7" w14:textId="7962DDCF" w:rsidR="00312A10" w:rsidRDefault="00000000">
      <w:pPr>
        <w:rPr>
          <w:b/>
          <w:bCs/>
        </w:rPr>
      </w:pPr>
      <w:r w:rsidRPr="00312A10">
        <w:rPr>
          <w:b/>
          <w:bCs/>
        </w:rPr>
        <w:t>What could go wrong?</w:t>
      </w:r>
    </w:p>
    <w:p w14:paraId="3058E5E9" w14:textId="3C849F1E" w:rsidR="00312A10" w:rsidRPr="00312A10" w:rsidRDefault="00312A10">
      <w:r>
        <w:t>Appointment time may be unavailable or double booked. No limitations on the name asked (no checks to verify with id unless already stored in the system).</w:t>
      </w:r>
    </w:p>
    <w:p w14:paraId="63E4703A" w14:textId="77777777" w:rsidR="00B303BB" w:rsidRDefault="00000000">
      <w:pPr>
        <w:rPr>
          <w:b/>
          <w:bCs/>
        </w:rPr>
      </w:pPr>
      <w:r w:rsidRPr="00312A10">
        <w:rPr>
          <w:b/>
          <w:bCs/>
        </w:rPr>
        <w:t>What requirements are unclear?</w:t>
      </w:r>
    </w:p>
    <w:p w14:paraId="0F32B40E" w14:textId="1C740066" w:rsidR="00312A10" w:rsidRPr="00312A10" w:rsidRDefault="00312A10">
      <w:r>
        <w:t xml:space="preserve">We don’t know who can manage appointments, what </w:t>
      </w:r>
      <w:r w:rsidR="00BF790C">
        <w:t xml:space="preserve">practitioners  </w:t>
      </w:r>
      <w:r>
        <w:t>or specialists are on duty</w:t>
      </w:r>
      <w:proofErr w:type="gramStart"/>
      <w:r>
        <w:t>, how</w:t>
      </w:r>
      <w:proofErr w:type="gramEnd"/>
      <w:r>
        <w:t xml:space="preserve"> data will be stored.</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r w:rsidRPr="009F0FD3">
        <w:rPr>
          <w:rFonts w:ascii="Courier New" w:hAnsi="Courier New" w:cs="Courier New"/>
          <w:b/>
          <w:bCs/>
        </w:rPr>
        <w:t>input,output</w:t>
      </w:r>
      <w:proofErr w:type="spell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w:t>
      </w:r>
      <w:proofErr w:type="gramStart"/>
      <w:r w:rsidRPr="009F0FD3">
        <w:rPr>
          <w:rFonts w:ascii="Courier New" w:hAnsi="Courier New" w:cs="Courier New"/>
          <w:b/>
          <w:bCs/>
        </w:rPr>
        <w:t>(</w:t>
      </w:r>
      <w:proofErr w:type="spellStart"/>
      <w:r w:rsidRPr="009F0FD3">
        <w:rPr>
          <w:rFonts w:ascii="Courier New" w:hAnsi="Courier New" w:cs="Courier New"/>
          <w:b/>
          <w:bCs/>
        </w:rPr>
        <w:t>f</w:t>
      </w:r>
      <w:proofErr w:type="gramEnd"/>
      <w:r w:rsidRPr="009F0FD3">
        <w:rPr>
          <w:rFonts w:ascii="Courier New" w:hAnsi="Courier New" w:cs="Courier New"/>
          <w:b/>
          <w:bCs/>
        </w:rPr>
        <w:t>"</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w:t>
      </w:r>
      <w:proofErr w:type="gramStart"/>
      <w:r w:rsidRPr="009F0FD3">
        <w:rPr>
          <w:rFonts w:ascii="Courier New" w:hAnsi="Courier New" w:cs="Courier New"/>
          <w:b/>
          <w:bCs/>
        </w:rPr>
        <w:t>(</w:t>
      </w:r>
      <w:proofErr w:type="spellStart"/>
      <w:r w:rsidRPr="009F0FD3">
        <w:rPr>
          <w:rFonts w:ascii="Courier New" w:hAnsi="Courier New" w:cs="Courier New"/>
          <w:b/>
          <w:bCs/>
        </w:rPr>
        <w:t>f</w:t>
      </w:r>
      <w:proofErr w:type="gramEnd"/>
      <w:r w:rsidRPr="009F0FD3">
        <w:rPr>
          <w:rFonts w:ascii="Courier New" w:hAnsi="Courier New" w:cs="Courier New"/>
          <w:b/>
          <w:bCs/>
        </w:rPr>
        <w:t>"</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book_appointment</w:t>
      </w:r>
      <w:proofErr w:type="spellEnd"/>
      <w:r w:rsidRPr="008903B6">
        <w:rPr>
          <w:rFonts w:ascii="Courier New" w:hAnsi="Courier New" w:cs="Courier New"/>
          <w:b/>
          <w:bCs/>
          <w:lang w:val="en-AU"/>
        </w:rPr>
        <w:t>(</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r w:rsidRPr="008903B6">
        <w:rPr>
          <w:rFonts w:ascii="Courier New" w:hAnsi="Courier New" w:cs="Courier New"/>
          <w:b/>
          <w:bCs/>
          <w:lang w:val="en-AU"/>
        </w:rPr>
        <w:t>ValueError</w:t>
      </w:r>
      <w:proofErr w:type="spell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appointments.append</w:t>
      </w:r>
      <w:proofErr w:type="spell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display_appointments</w:t>
      </w:r>
      <w:proofErr w:type="spell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w:t>
      </w:r>
      <w:proofErr w:type="spellStart"/>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book_appointment</w:t>
      </w:r>
      <w:proofErr w:type="spell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book_appointment</w:t>
      </w:r>
      <w:proofErr w:type="spell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display_appointments</w:t>
      </w:r>
      <w:proofErr w:type="spell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tbl>
      <w:tblPr>
        <w:tblStyle w:val="TableGrid"/>
        <w:tblW w:w="0" w:type="auto"/>
        <w:tblLook w:val="04A0" w:firstRow="1" w:lastRow="0" w:firstColumn="1" w:lastColumn="0" w:noHBand="0" w:noVBand="1"/>
      </w:tblPr>
      <w:tblGrid>
        <w:gridCol w:w="5148"/>
        <w:gridCol w:w="5148"/>
      </w:tblGrid>
      <w:tr w:rsidR="006F03BC" w14:paraId="3E3801A5" w14:textId="77777777" w:rsidTr="006F03BC">
        <w:tc>
          <w:tcPr>
            <w:tcW w:w="5148" w:type="dxa"/>
          </w:tcPr>
          <w:p w14:paraId="5C45C478" w14:textId="7DC20415" w:rsidR="006F03BC" w:rsidRPr="006F03BC" w:rsidRDefault="006F03BC" w:rsidP="006F03BC">
            <w:pPr>
              <w:rPr>
                <w:b/>
                <w:bCs/>
              </w:rPr>
            </w:pPr>
            <w:r>
              <w:rPr>
                <w:b/>
                <w:bCs/>
              </w:rPr>
              <w:t>Basic version</w:t>
            </w:r>
          </w:p>
        </w:tc>
        <w:tc>
          <w:tcPr>
            <w:tcW w:w="5148" w:type="dxa"/>
          </w:tcPr>
          <w:p w14:paraId="7B8F2980" w14:textId="69E69468" w:rsidR="006F03BC" w:rsidRPr="006F03BC" w:rsidRDefault="006F03BC" w:rsidP="006F03BC">
            <w:pPr>
              <w:rPr>
                <w:b/>
                <w:bCs/>
              </w:rPr>
            </w:pPr>
            <w:r w:rsidRPr="006F03BC">
              <w:rPr>
                <w:b/>
                <w:bCs/>
              </w:rPr>
              <w:t>Enhanced version</w:t>
            </w:r>
          </w:p>
        </w:tc>
      </w:tr>
      <w:tr w:rsidR="006F03BC" w14:paraId="4BBB9108" w14:textId="77777777" w:rsidTr="006F03BC">
        <w:tc>
          <w:tcPr>
            <w:tcW w:w="5148" w:type="dxa"/>
          </w:tcPr>
          <w:p w14:paraId="05A3F162" w14:textId="0AAB3BE0" w:rsidR="006F03BC" w:rsidRPr="006F03BC" w:rsidRDefault="006F03BC">
            <w:r>
              <w:t>Code is repeated</w:t>
            </w:r>
          </w:p>
        </w:tc>
        <w:tc>
          <w:tcPr>
            <w:tcW w:w="5148" w:type="dxa"/>
          </w:tcPr>
          <w:p w14:paraId="7D6FF94A" w14:textId="433CF4E2" w:rsidR="006F03BC" w:rsidRPr="006F03BC" w:rsidRDefault="006F03BC">
            <w:r>
              <w:t>Functions are used</w:t>
            </w:r>
          </w:p>
        </w:tc>
      </w:tr>
      <w:tr w:rsidR="006F03BC" w14:paraId="1C5D3F4E" w14:textId="77777777" w:rsidTr="006F03BC">
        <w:tc>
          <w:tcPr>
            <w:tcW w:w="5148" w:type="dxa"/>
          </w:tcPr>
          <w:p w14:paraId="75B7B133" w14:textId="79F869B9" w:rsidR="006F03BC" w:rsidRPr="006F03BC" w:rsidRDefault="006F03BC">
            <w:r>
              <w:t>Variable are changed between each patient</w:t>
            </w:r>
          </w:p>
        </w:tc>
        <w:tc>
          <w:tcPr>
            <w:tcW w:w="5148" w:type="dxa"/>
          </w:tcPr>
          <w:p w14:paraId="2315F4CE" w14:textId="491E4121" w:rsidR="006F03BC" w:rsidRPr="006F03BC" w:rsidRDefault="006F03BC">
            <w:r>
              <w:t>Appointments are added to a list</w:t>
            </w:r>
          </w:p>
        </w:tc>
      </w:tr>
      <w:tr w:rsidR="006F03BC" w14:paraId="4623637F" w14:textId="77777777" w:rsidTr="006F03BC">
        <w:tc>
          <w:tcPr>
            <w:tcW w:w="5148" w:type="dxa"/>
          </w:tcPr>
          <w:p w14:paraId="40525D37" w14:textId="3C3A30DE" w:rsidR="006F03BC" w:rsidRPr="006F03BC" w:rsidRDefault="006F03BC">
            <w:r>
              <w:t>No input error handling</w:t>
            </w:r>
          </w:p>
        </w:tc>
        <w:tc>
          <w:tcPr>
            <w:tcW w:w="5148" w:type="dxa"/>
          </w:tcPr>
          <w:p w14:paraId="32CEE491" w14:textId="7C91505E" w:rsidR="006F03BC" w:rsidRPr="006F03BC" w:rsidRDefault="006F03BC">
            <w:r>
              <w:t>Minimal error checks</w:t>
            </w:r>
          </w:p>
        </w:tc>
      </w:tr>
      <w:tr w:rsidR="006F03BC" w14:paraId="56586898" w14:textId="77777777" w:rsidTr="006F03BC">
        <w:tc>
          <w:tcPr>
            <w:tcW w:w="5148" w:type="dxa"/>
          </w:tcPr>
          <w:p w14:paraId="56ACCA4A" w14:textId="3914D712" w:rsidR="006F03BC" w:rsidRPr="006F03BC" w:rsidRDefault="006F03BC">
            <w:r>
              <w:t>Code will become hard to read as more appointment are booked</w:t>
            </w:r>
          </w:p>
        </w:tc>
        <w:tc>
          <w:tcPr>
            <w:tcW w:w="5148" w:type="dxa"/>
          </w:tcPr>
          <w:p w14:paraId="3DD959D7" w14:textId="3BC2DEA1" w:rsidR="006F03BC" w:rsidRPr="006F03BC" w:rsidRDefault="006F03BC">
            <w:r>
              <w:t xml:space="preserve">Easy to read </w:t>
            </w:r>
            <w:r w:rsidR="00D26C7F">
              <w:t xml:space="preserve"> and add patients </w:t>
            </w:r>
            <w:r>
              <w:t>as it will reduce unnecessary variable code for each patient.</w:t>
            </w:r>
          </w:p>
        </w:tc>
      </w:tr>
      <w:tr w:rsidR="006F03BC" w14:paraId="105932CA" w14:textId="77777777" w:rsidTr="006F03BC">
        <w:tc>
          <w:tcPr>
            <w:tcW w:w="5148" w:type="dxa"/>
          </w:tcPr>
          <w:p w14:paraId="18B160BE" w14:textId="35002D04" w:rsidR="006F03BC" w:rsidRPr="006F03BC" w:rsidRDefault="001267A7">
            <w:r>
              <w:t>Code not stored</w:t>
            </w:r>
          </w:p>
        </w:tc>
        <w:tc>
          <w:tcPr>
            <w:tcW w:w="5148" w:type="dxa"/>
          </w:tcPr>
          <w:p w14:paraId="67D92479" w14:textId="38C9655B" w:rsidR="006F03BC" w:rsidRPr="006F03BC" w:rsidRDefault="001267A7">
            <w:r>
              <w:t>Code is stored in a list</w:t>
            </w:r>
            <w:r w:rsidR="00322E92">
              <w:t xml:space="preserve"> temporarily.</w:t>
            </w:r>
          </w:p>
        </w:tc>
      </w:tr>
    </w:tbl>
    <w:p w14:paraId="076A2980" w14:textId="7A2E1D9A" w:rsidR="006F03BC" w:rsidRDefault="006F03BC">
      <w:pPr>
        <w:rPr>
          <w:color w:val="C00000"/>
        </w:rPr>
      </w:pPr>
    </w:p>
    <w:p w14:paraId="492778C7" w14:textId="69737A68" w:rsidR="002024BB" w:rsidRDefault="002024BB">
      <w:r>
        <w:t>Limitation 1: Appointment timeslots are not stored to check availability.</w:t>
      </w:r>
    </w:p>
    <w:p w14:paraId="7A4410CD" w14:textId="7D628B33" w:rsidR="002024BB" w:rsidRDefault="002024BB">
      <w:r>
        <w:t xml:space="preserve">Limitation 2: </w:t>
      </w:r>
      <w:r w:rsidR="001F66B1">
        <w:t>More than one booking for each time slot is possible.</w:t>
      </w:r>
    </w:p>
    <w:p w14:paraId="68803FF4" w14:textId="40F25718" w:rsidR="001F66B1" w:rsidRPr="002024BB" w:rsidRDefault="001F66B1">
      <w:r>
        <w:t>Limitation 3: The data is stored in a list only when the program is still running, as soon as it closes the list is empty again.</w:t>
      </w:r>
    </w:p>
    <w:p w14:paraId="3470E03C" w14:textId="69573024" w:rsidR="001A32AE" w:rsidRPr="002024BB" w:rsidRDefault="001F66B1" w:rsidP="001F66B1">
      <w:r>
        <w:t xml:space="preserve">Limitation 4: </w:t>
      </w:r>
      <w:r w:rsidR="001A32AE">
        <w:t>No validation checks for date and time. This will produce errors if input incorrectly.</w:t>
      </w:r>
    </w:p>
    <w:p w14:paraId="6AC8B3A4" w14:textId="03F51943" w:rsidR="002D2B1E" w:rsidRPr="001F66B1" w:rsidRDefault="001F66B1">
      <w:r>
        <w:lastRenderedPageBreak/>
        <w:t xml:space="preserve">Limitation 5: </w:t>
      </w:r>
      <w:r w:rsidR="001A32AE">
        <w:t xml:space="preserve">Only checks name is a string and not if that </w:t>
      </w:r>
      <w:r w:rsidR="003E2FB2">
        <w:t>person’s</w:t>
      </w:r>
      <w:r w:rsidR="001A32AE">
        <w:t xml:space="preserve"> name is correct and valid. This can have anyone book appointments with no </w:t>
      </w:r>
      <w:r w:rsidR="003E2FB2">
        <w:t>repercussions</w:t>
      </w:r>
      <w:r w:rsidR="001A32AE">
        <w:t xml:space="preserve"> if spammed</w:t>
      </w:r>
      <w:r w:rsidR="00F10B2C">
        <w:t xml:space="preserve"> by criminals or just to disrupt </w:t>
      </w:r>
      <w:r w:rsidR="0070454C">
        <w:t>business</w:t>
      </w:r>
      <w:r w:rsidR="001A32AE">
        <w:t>.</w:t>
      </w: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11580F7C" w14:textId="4135374A" w:rsidR="00586CFA" w:rsidRDefault="00586CFA">
      <w:pPr>
        <w:rPr>
          <w:b/>
          <w:bCs/>
        </w:rPr>
      </w:pPr>
      <w:r w:rsidRPr="00586CFA">
        <w:rPr>
          <w:b/>
          <w:bCs/>
        </w:rPr>
        <w:t>Microsoft copilot response here:</w:t>
      </w:r>
    </w:p>
    <w:p w14:paraId="4289F899" w14:textId="77777777" w:rsidR="00744598" w:rsidRPr="00744598" w:rsidRDefault="00744598" w:rsidP="00744598">
      <w:pPr>
        <w:rPr>
          <w:b/>
          <w:bCs/>
          <w:lang w:val="en-AU"/>
        </w:rPr>
      </w:pPr>
      <w:r w:rsidRPr="00744598">
        <w:rPr>
          <w:b/>
          <w:bCs/>
          <w:lang w:val="en-AU"/>
        </w:rPr>
        <w:t xml:space="preserve">Copilot said: </w:t>
      </w:r>
    </w:p>
    <w:p w14:paraId="4212DB86" w14:textId="77777777" w:rsidR="00744598" w:rsidRPr="00744598" w:rsidRDefault="00744598" w:rsidP="00744598">
      <w:pPr>
        <w:rPr>
          <w:b/>
          <w:bCs/>
          <w:lang w:val="en-AU"/>
        </w:rPr>
      </w:pPr>
      <w:r w:rsidRPr="00744598">
        <w:rPr>
          <w:b/>
          <w:bCs/>
          <w:lang w:val="en-AU"/>
        </w:rPr>
        <w:t>I'll explain the appointment-booking function at a beginner-friendly level, point out some limitations, and suggest practical improvements without rewriting the whole program.</w:t>
      </w:r>
    </w:p>
    <w:p w14:paraId="687C8AA1" w14:textId="77777777" w:rsidR="00744598" w:rsidRPr="00744598" w:rsidRDefault="00744598" w:rsidP="00744598">
      <w:pPr>
        <w:rPr>
          <w:b/>
          <w:bCs/>
          <w:lang w:val="en-AU"/>
        </w:rPr>
      </w:pPr>
      <w:r w:rsidRPr="00744598">
        <w:rPr>
          <w:b/>
          <w:bCs/>
          <w:lang w:val="en-AU"/>
        </w:rPr>
        <w:t>1. What the code does</w:t>
      </w:r>
    </w:p>
    <w:p w14:paraId="0CDF325C" w14:textId="77777777" w:rsidR="00744598" w:rsidRPr="00744598" w:rsidRDefault="00744598" w:rsidP="00744598">
      <w:pPr>
        <w:rPr>
          <w:b/>
          <w:bCs/>
          <w:lang w:val="en-AU"/>
        </w:rPr>
      </w:pPr>
      <w:r w:rsidRPr="00744598">
        <w:rPr>
          <w:b/>
          <w:bCs/>
          <w:lang w:val="en-AU"/>
        </w:rPr>
        <w:t>The enhanced version introduces a simple appointment management system using:</w:t>
      </w:r>
    </w:p>
    <w:p w14:paraId="699BAE2A" w14:textId="77777777" w:rsidR="00744598" w:rsidRPr="00744598" w:rsidRDefault="00744598" w:rsidP="00744598">
      <w:pPr>
        <w:numPr>
          <w:ilvl w:val="0"/>
          <w:numId w:val="22"/>
        </w:numPr>
        <w:rPr>
          <w:b/>
          <w:bCs/>
          <w:lang w:val="en-AU"/>
        </w:rPr>
      </w:pPr>
      <w:r w:rsidRPr="00744598">
        <w:rPr>
          <w:b/>
          <w:bCs/>
          <w:lang w:val="en-AU"/>
        </w:rPr>
        <w:t>A list called appointments to store appointment records.</w:t>
      </w:r>
    </w:p>
    <w:p w14:paraId="14756AAF" w14:textId="77777777" w:rsidR="00744598" w:rsidRPr="00744598" w:rsidRDefault="00744598" w:rsidP="00744598">
      <w:pPr>
        <w:numPr>
          <w:ilvl w:val="0"/>
          <w:numId w:val="22"/>
        </w:numPr>
        <w:rPr>
          <w:b/>
          <w:bCs/>
          <w:lang w:val="en-AU"/>
        </w:rPr>
      </w:pPr>
      <w:r w:rsidRPr="00744598">
        <w:rPr>
          <w:b/>
          <w:bCs/>
          <w:lang w:val="en-AU"/>
        </w:rPr>
        <w:t xml:space="preserve">A function called </w:t>
      </w:r>
      <w:proofErr w:type="spellStart"/>
      <w:r w:rsidRPr="00744598">
        <w:rPr>
          <w:b/>
          <w:bCs/>
          <w:lang w:val="en-AU"/>
        </w:rPr>
        <w:t>book_appointment</w:t>
      </w:r>
      <w:proofErr w:type="spellEnd"/>
      <w:r w:rsidRPr="00744598">
        <w:rPr>
          <w:b/>
          <w:bCs/>
          <w:lang w:val="en-AU"/>
        </w:rPr>
        <w:t>() to create and save appointments.</w:t>
      </w:r>
    </w:p>
    <w:p w14:paraId="778A84DA" w14:textId="77777777" w:rsidR="00744598" w:rsidRPr="00744598" w:rsidRDefault="00744598" w:rsidP="00744598">
      <w:pPr>
        <w:numPr>
          <w:ilvl w:val="0"/>
          <w:numId w:val="22"/>
        </w:numPr>
        <w:rPr>
          <w:b/>
          <w:bCs/>
          <w:lang w:val="en-AU"/>
        </w:rPr>
      </w:pPr>
      <w:r w:rsidRPr="00744598">
        <w:rPr>
          <w:b/>
          <w:bCs/>
          <w:lang w:val="en-AU"/>
        </w:rPr>
        <w:t xml:space="preserve">A dictionary for each appointment containing: </w:t>
      </w:r>
    </w:p>
    <w:p w14:paraId="181791C3" w14:textId="77777777" w:rsidR="00744598" w:rsidRPr="00744598" w:rsidRDefault="00744598" w:rsidP="00744598">
      <w:pPr>
        <w:numPr>
          <w:ilvl w:val="1"/>
          <w:numId w:val="22"/>
        </w:numPr>
        <w:rPr>
          <w:b/>
          <w:bCs/>
          <w:lang w:val="en-AU"/>
        </w:rPr>
      </w:pPr>
      <w:r w:rsidRPr="00744598">
        <w:rPr>
          <w:b/>
          <w:bCs/>
          <w:lang w:val="en-AU"/>
        </w:rPr>
        <w:t>patient name</w:t>
      </w:r>
    </w:p>
    <w:p w14:paraId="5B3FB556" w14:textId="77777777" w:rsidR="00744598" w:rsidRPr="00744598" w:rsidRDefault="00744598" w:rsidP="00744598">
      <w:pPr>
        <w:numPr>
          <w:ilvl w:val="1"/>
          <w:numId w:val="22"/>
        </w:numPr>
        <w:rPr>
          <w:b/>
          <w:bCs/>
          <w:lang w:val="en-AU"/>
        </w:rPr>
      </w:pPr>
      <w:r w:rsidRPr="00744598">
        <w:rPr>
          <w:b/>
          <w:bCs/>
          <w:lang w:val="en-AU"/>
        </w:rPr>
        <w:t>practitioner name</w:t>
      </w:r>
    </w:p>
    <w:p w14:paraId="361C99BB" w14:textId="77777777" w:rsidR="00744598" w:rsidRPr="00744598" w:rsidRDefault="00744598" w:rsidP="00744598">
      <w:pPr>
        <w:numPr>
          <w:ilvl w:val="1"/>
          <w:numId w:val="22"/>
        </w:numPr>
        <w:rPr>
          <w:b/>
          <w:bCs/>
          <w:lang w:val="en-AU"/>
        </w:rPr>
      </w:pPr>
      <w:r w:rsidRPr="00744598">
        <w:rPr>
          <w:b/>
          <w:bCs/>
          <w:lang w:val="en-AU"/>
        </w:rPr>
        <w:t>appointment time</w:t>
      </w:r>
    </w:p>
    <w:p w14:paraId="02426D95" w14:textId="77777777" w:rsidR="00744598" w:rsidRPr="00744598" w:rsidRDefault="00744598" w:rsidP="00744598">
      <w:pPr>
        <w:numPr>
          <w:ilvl w:val="0"/>
          <w:numId w:val="22"/>
        </w:numPr>
        <w:rPr>
          <w:b/>
          <w:bCs/>
          <w:lang w:val="en-AU"/>
        </w:rPr>
      </w:pPr>
      <w:r w:rsidRPr="00744598">
        <w:rPr>
          <w:b/>
          <w:bCs/>
          <w:lang w:val="en-AU"/>
        </w:rPr>
        <w:t xml:space="preserve">A function called </w:t>
      </w:r>
      <w:proofErr w:type="spellStart"/>
      <w:r w:rsidRPr="00744598">
        <w:rPr>
          <w:b/>
          <w:bCs/>
          <w:lang w:val="en-AU"/>
        </w:rPr>
        <w:t>display_appointments</w:t>
      </w:r>
      <w:proofErr w:type="spellEnd"/>
      <w:r w:rsidRPr="00744598">
        <w:rPr>
          <w:b/>
          <w:bCs/>
          <w:lang w:val="en-AU"/>
        </w:rPr>
        <w:t>() to show all saved appointments.</w:t>
      </w:r>
    </w:p>
    <w:p w14:paraId="05D54A45" w14:textId="67137B39" w:rsidR="00586CFA" w:rsidRDefault="00744598">
      <w:pPr>
        <w:rPr>
          <w:b/>
          <w:bCs/>
        </w:rPr>
      </w:pPr>
      <w:r>
        <w:rPr>
          <w:b/>
          <w:bCs/>
        </w:rPr>
        <w:t xml:space="preserve"> </w:t>
      </w:r>
    </w:p>
    <w:p w14:paraId="372F6D1F" w14:textId="7EC0BB30" w:rsidR="00744598" w:rsidRPr="00586CFA" w:rsidRDefault="00744598">
      <w:pPr>
        <w:rPr>
          <w:b/>
          <w:bCs/>
        </w:rPr>
      </w:pPr>
      <w:r w:rsidRPr="00D04A13">
        <w:rPr>
          <w:b/>
          <w:bCs/>
          <w:highlight w:val="yellow"/>
        </w:rPr>
        <w:t>(</w:t>
      </w:r>
      <w:r w:rsidR="00D04A13">
        <w:rPr>
          <w:b/>
          <w:bCs/>
          <w:highlight w:val="yellow"/>
        </w:rPr>
        <w:t xml:space="preserve">Ai added a </w:t>
      </w:r>
      <w:r w:rsidRPr="00D04A13">
        <w:rPr>
          <w:b/>
          <w:bCs/>
          <w:highlight w:val="yellow"/>
        </w:rPr>
        <w:t xml:space="preserve">Step by step of what the code does but that is a huge chunk that looked ugly when copied </w:t>
      </w:r>
      <w:r w:rsidR="00D22BFD">
        <w:rPr>
          <w:b/>
          <w:bCs/>
          <w:highlight w:val="yellow"/>
        </w:rPr>
        <w:t>so</w:t>
      </w:r>
      <w:r w:rsidRPr="00D04A13">
        <w:rPr>
          <w:b/>
          <w:bCs/>
          <w:highlight w:val="yellow"/>
        </w:rPr>
        <w:t xml:space="preserve"> I did not add</w:t>
      </w:r>
      <w:r w:rsidR="00D22BFD">
        <w:rPr>
          <w:b/>
          <w:bCs/>
          <w:highlight w:val="yellow"/>
        </w:rPr>
        <w:t xml:space="preserve"> at this time</w:t>
      </w:r>
      <w:r w:rsidRPr="00D04A13">
        <w:rPr>
          <w:b/>
          <w:bCs/>
          <w:highlight w:val="yellow"/>
        </w:rPr>
        <w:t>) (if requested I can add it).</w:t>
      </w:r>
    </w:p>
    <w:p w14:paraId="783EECEA" w14:textId="77777777" w:rsidR="00586CFA" w:rsidRDefault="00586CFA"/>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4F9787AE" w14:textId="77777777" w:rsidR="0018023A" w:rsidRDefault="0018023A"/>
    <w:p w14:paraId="4CBCA0F8" w14:textId="77777777" w:rsidR="0018023A" w:rsidRPr="0018023A" w:rsidRDefault="0018023A" w:rsidP="0018023A">
      <w:pPr>
        <w:rPr>
          <w:lang w:val="en-AU"/>
        </w:rPr>
      </w:pPr>
      <w:r w:rsidRPr="0018023A">
        <w:rPr>
          <w:lang w:val="en-AU"/>
        </w:rPr>
        <w:t># List to store appointments</w:t>
      </w:r>
    </w:p>
    <w:p w14:paraId="7B78244E" w14:textId="77777777" w:rsidR="0018023A" w:rsidRPr="0018023A" w:rsidRDefault="0018023A" w:rsidP="0018023A">
      <w:pPr>
        <w:rPr>
          <w:lang w:val="en-AU"/>
        </w:rPr>
      </w:pPr>
      <w:r w:rsidRPr="0018023A">
        <w:rPr>
          <w:lang w:val="en-AU"/>
        </w:rPr>
        <w:t>appointments = []</w:t>
      </w:r>
    </w:p>
    <w:p w14:paraId="4B15B8D9" w14:textId="77777777" w:rsidR="0018023A" w:rsidRPr="0018023A" w:rsidRDefault="0018023A" w:rsidP="0018023A">
      <w:pPr>
        <w:rPr>
          <w:lang w:val="en-AU"/>
        </w:rPr>
      </w:pPr>
      <w:r w:rsidRPr="0018023A">
        <w:rPr>
          <w:lang w:val="en-AU"/>
        </w:rPr>
        <w:t> </w:t>
      </w:r>
    </w:p>
    <w:p w14:paraId="1B61480F" w14:textId="70DF2E59" w:rsidR="0018023A" w:rsidRPr="0018023A" w:rsidRDefault="0018023A" w:rsidP="0018023A">
      <w:pPr>
        <w:rPr>
          <w:lang w:val="en-AU"/>
        </w:rPr>
      </w:pPr>
      <w:r w:rsidRPr="0018023A">
        <w:rPr>
          <w:lang w:val="en-AU"/>
        </w:rPr>
        <w:t xml:space="preserve">def </w:t>
      </w:r>
      <w:proofErr w:type="spellStart"/>
      <w:r w:rsidRPr="0018023A">
        <w:rPr>
          <w:lang w:val="en-AU"/>
        </w:rPr>
        <w:t>add_appointment</w:t>
      </w:r>
      <w:proofErr w:type="spellEnd"/>
      <w:r w:rsidRPr="0018023A">
        <w:rPr>
          <w:lang w:val="en-AU"/>
        </w:rPr>
        <w:t>(</w:t>
      </w:r>
      <w:proofErr w:type="spellStart"/>
      <w:r w:rsidRPr="0018023A">
        <w:rPr>
          <w:lang w:val="en-AU"/>
        </w:rPr>
        <w:t>patient_name</w:t>
      </w:r>
      <w:proofErr w:type="spellEnd"/>
      <w:r w:rsidRPr="0018023A">
        <w:rPr>
          <w:lang w:val="en-AU"/>
        </w:rPr>
        <w:t xml:space="preserve">, </w:t>
      </w:r>
      <w:r w:rsidR="00BF790C">
        <w:t>practitioners</w:t>
      </w:r>
      <w:r w:rsidRPr="0018023A">
        <w:rPr>
          <w:lang w:val="en-AU"/>
        </w:rPr>
        <w:t xml:space="preserve">_name, </w:t>
      </w:r>
      <w:proofErr w:type="spellStart"/>
      <w:r w:rsidRPr="0018023A">
        <w:rPr>
          <w:lang w:val="en-AU"/>
        </w:rPr>
        <w:t>appointment_time</w:t>
      </w:r>
      <w:proofErr w:type="spellEnd"/>
      <w:r w:rsidRPr="0018023A">
        <w:rPr>
          <w:lang w:val="en-AU"/>
        </w:rPr>
        <w:t>):</w:t>
      </w:r>
    </w:p>
    <w:p w14:paraId="7E161826" w14:textId="77777777" w:rsidR="0018023A" w:rsidRPr="0018023A" w:rsidRDefault="0018023A" w:rsidP="0018023A">
      <w:pPr>
        <w:ind w:firstLine="720"/>
        <w:rPr>
          <w:lang w:val="en-AU"/>
        </w:rPr>
      </w:pPr>
      <w:r w:rsidRPr="0018023A">
        <w:rPr>
          <w:lang w:val="en-AU"/>
        </w:rPr>
        <w:t>appointment = {</w:t>
      </w:r>
    </w:p>
    <w:p w14:paraId="30A96C8E" w14:textId="77777777" w:rsidR="0018023A" w:rsidRPr="0018023A" w:rsidRDefault="0018023A" w:rsidP="0018023A">
      <w:pPr>
        <w:ind w:left="720" w:firstLine="720"/>
        <w:rPr>
          <w:lang w:val="en-AU"/>
        </w:rPr>
      </w:pPr>
      <w:r w:rsidRPr="0018023A">
        <w:rPr>
          <w:lang w:val="en-AU"/>
        </w:rPr>
        <w:t xml:space="preserve">"patient": </w:t>
      </w:r>
      <w:proofErr w:type="spellStart"/>
      <w:r w:rsidRPr="0018023A">
        <w:rPr>
          <w:lang w:val="en-AU"/>
        </w:rPr>
        <w:t>patient_name</w:t>
      </w:r>
      <w:proofErr w:type="spellEnd"/>
      <w:r w:rsidRPr="0018023A">
        <w:rPr>
          <w:lang w:val="en-AU"/>
        </w:rPr>
        <w:t>,</w:t>
      </w:r>
    </w:p>
    <w:p w14:paraId="6EB65C13" w14:textId="69F86A47" w:rsidR="0018023A" w:rsidRPr="0018023A" w:rsidRDefault="0018023A" w:rsidP="0018023A">
      <w:pPr>
        <w:ind w:left="720" w:firstLine="720"/>
        <w:rPr>
          <w:lang w:val="en-AU"/>
        </w:rPr>
      </w:pPr>
      <w:r w:rsidRPr="0018023A">
        <w:rPr>
          <w:lang w:val="en-AU"/>
        </w:rPr>
        <w:t>"</w:t>
      </w:r>
      <w:r w:rsidR="00BF790C" w:rsidRPr="00BF790C">
        <w:t xml:space="preserve"> </w:t>
      </w:r>
      <w:r w:rsidR="00BF790C">
        <w:t>practitioner</w:t>
      </w:r>
      <w:r w:rsidRPr="0018023A">
        <w:rPr>
          <w:lang w:val="en-AU"/>
        </w:rPr>
        <w:t xml:space="preserve">": </w:t>
      </w:r>
      <w:r w:rsidR="00BF790C">
        <w:t>practitioner</w:t>
      </w:r>
      <w:r w:rsidRPr="0018023A">
        <w:rPr>
          <w:lang w:val="en-AU"/>
        </w:rPr>
        <w:t>_name,</w:t>
      </w:r>
    </w:p>
    <w:p w14:paraId="64F73298" w14:textId="77777777" w:rsidR="0018023A" w:rsidRPr="0018023A" w:rsidRDefault="0018023A" w:rsidP="0018023A">
      <w:pPr>
        <w:ind w:left="720" w:firstLine="720"/>
        <w:rPr>
          <w:lang w:val="en-AU"/>
        </w:rPr>
      </w:pPr>
      <w:r w:rsidRPr="0018023A">
        <w:rPr>
          <w:lang w:val="en-AU"/>
        </w:rPr>
        <w:lastRenderedPageBreak/>
        <w:t xml:space="preserve">"time": </w:t>
      </w:r>
      <w:proofErr w:type="spellStart"/>
      <w:r w:rsidRPr="0018023A">
        <w:rPr>
          <w:lang w:val="en-AU"/>
        </w:rPr>
        <w:t>appointment_time</w:t>
      </w:r>
      <w:proofErr w:type="spellEnd"/>
    </w:p>
    <w:p w14:paraId="7A5CEE6C" w14:textId="77777777" w:rsidR="0018023A" w:rsidRPr="0018023A" w:rsidRDefault="0018023A" w:rsidP="0018023A">
      <w:pPr>
        <w:ind w:firstLine="720"/>
        <w:rPr>
          <w:lang w:val="en-AU"/>
        </w:rPr>
      </w:pPr>
      <w:r w:rsidRPr="0018023A">
        <w:rPr>
          <w:lang w:val="en-AU"/>
        </w:rPr>
        <w:t>}</w:t>
      </w:r>
    </w:p>
    <w:p w14:paraId="5A339314" w14:textId="77777777" w:rsidR="0018023A" w:rsidRPr="0018023A" w:rsidRDefault="0018023A" w:rsidP="0018023A">
      <w:pPr>
        <w:rPr>
          <w:lang w:val="en-AU"/>
        </w:rPr>
      </w:pPr>
      <w:r w:rsidRPr="0018023A">
        <w:rPr>
          <w:lang w:val="en-AU"/>
        </w:rPr>
        <w:t> </w:t>
      </w:r>
    </w:p>
    <w:p w14:paraId="079E4B33" w14:textId="77777777" w:rsidR="0018023A" w:rsidRPr="0018023A" w:rsidRDefault="0018023A" w:rsidP="0018023A">
      <w:pPr>
        <w:ind w:firstLine="720"/>
        <w:rPr>
          <w:lang w:val="en-AU"/>
        </w:rPr>
      </w:pPr>
      <w:proofErr w:type="spellStart"/>
      <w:r w:rsidRPr="0018023A">
        <w:rPr>
          <w:lang w:val="en-AU"/>
        </w:rPr>
        <w:t>appointments.append</w:t>
      </w:r>
      <w:proofErr w:type="spellEnd"/>
      <w:r w:rsidRPr="0018023A">
        <w:rPr>
          <w:lang w:val="en-AU"/>
        </w:rPr>
        <w:t>(appointment)</w:t>
      </w:r>
    </w:p>
    <w:p w14:paraId="5EB78A57" w14:textId="77777777" w:rsidR="0018023A" w:rsidRPr="0018023A" w:rsidRDefault="0018023A" w:rsidP="0018023A">
      <w:pPr>
        <w:ind w:firstLine="720"/>
        <w:rPr>
          <w:lang w:val="en-AU"/>
        </w:rPr>
      </w:pPr>
      <w:r w:rsidRPr="0018023A">
        <w:rPr>
          <w:lang w:val="en-AU"/>
        </w:rPr>
        <w:t>print("Appointment added successfully!")</w:t>
      </w:r>
    </w:p>
    <w:p w14:paraId="424308E4" w14:textId="77777777" w:rsidR="0018023A" w:rsidRPr="0018023A" w:rsidRDefault="0018023A" w:rsidP="0018023A">
      <w:pPr>
        <w:rPr>
          <w:lang w:val="en-AU"/>
        </w:rPr>
      </w:pPr>
      <w:r w:rsidRPr="0018023A">
        <w:rPr>
          <w:lang w:val="en-AU"/>
        </w:rPr>
        <w:t> </w:t>
      </w:r>
    </w:p>
    <w:p w14:paraId="20B8F224" w14:textId="77777777" w:rsidR="0018023A" w:rsidRPr="0018023A" w:rsidRDefault="0018023A" w:rsidP="0018023A">
      <w:pPr>
        <w:rPr>
          <w:lang w:val="en-AU"/>
        </w:rPr>
      </w:pPr>
      <w:r w:rsidRPr="0018023A">
        <w:rPr>
          <w:lang w:val="en-AU"/>
        </w:rPr>
        <w:t># Example usage</w:t>
      </w:r>
    </w:p>
    <w:p w14:paraId="722E0459" w14:textId="77777777" w:rsidR="0018023A" w:rsidRPr="0018023A" w:rsidRDefault="0018023A" w:rsidP="0018023A">
      <w:pPr>
        <w:rPr>
          <w:lang w:val="en-AU"/>
        </w:rPr>
      </w:pPr>
      <w:proofErr w:type="spellStart"/>
      <w:r w:rsidRPr="0018023A">
        <w:rPr>
          <w:lang w:val="en-AU"/>
        </w:rPr>
        <w:t>add_appointment</w:t>
      </w:r>
      <w:proofErr w:type="spellEnd"/>
      <w:r w:rsidRPr="0018023A">
        <w:rPr>
          <w:lang w:val="en-AU"/>
        </w:rPr>
        <w:t>("John Smith", "Dr Brown", "10:00 AM")</w:t>
      </w:r>
    </w:p>
    <w:p w14:paraId="6A69D027" w14:textId="77777777" w:rsidR="0018023A" w:rsidRPr="0018023A" w:rsidRDefault="0018023A" w:rsidP="0018023A">
      <w:pPr>
        <w:rPr>
          <w:lang w:val="en-AU"/>
        </w:rPr>
      </w:pPr>
      <w:proofErr w:type="spellStart"/>
      <w:r w:rsidRPr="0018023A">
        <w:rPr>
          <w:lang w:val="en-AU"/>
        </w:rPr>
        <w:t>add_appointment</w:t>
      </w:r>
      <w:proofErr w:type="spellEnd"/>
      <w:r w:rsidRPr="0018023A">
        <w:rPr>
          <w:lang w:val="en-AU"/>
        </w:rPr>
        <w:t>("Sarah Lee", "Dr Jones", "2:30 PM")</w:t>
      </w:r>
    </w:p>
    <w:p w14:paraId="786351E3" w14:textId="77777777" w:rsidR="0018023A" w:rsidRPr="0018023A" w:rsidRDefault="0018023A" w:rsidP="0018023A">
      <w:pPr>
        <w:rPr>
          <w:lang w:val="en-AU"/>
        </w:rPr>
      </w:pPr>
      <w:r w:rsidRPr="0018023A">
        <w:rPr>
          <w:lang w:val="en-AU"/>
        </w:rPr>
        <w:t> </w:t>
      </w:r>
    </w:p>
    <w:p w14:paraId="15497CFC" w14:textId="77777777" w:rsidR="0018023A" w:rsidRPr="0018023A" w:rsidRDefault="0018023A" w:rsidP="0018023A">
      <w:pPr>
        <w:rPr>
          <w:lang w:val="en-AU"/>
        </w:rPr>
      </w:pPr>
      <w:r w:rsidRPr="0018023A">
        <w:rPr>
          <w:lang w:val="en-AU"/>
        </w:rPr>
        <w:t># Display all appointments</w:t>
      </w:r>
    </w:p>
    <w:p w14:paraId="3F4C8B6A" w14:textId="77777777" w:rsidR="0018023A" w:rsidRPr="0018023A" w:rsidRDefault="0018023A" w:rsidP="0018023A">
      <w:pPr>
        <w:rPr>
          <w:lang w:val="en-AU"/>
        </w:rPr>
      </w:pPr>
      <w:r w:rsidRPr="0018023A">
        <w:rPr>
          <w:lang w:val="en-AU"/>
        </w:rPr>
        <w:t>for appt in appointments:</w:t>
      </w:r>
    </w:p>
    <w:p w14:paraId="768D405D" w14:textId="77777777" w:rsidR="0018023A" w:rsidRPr="0018023A" w:rsidRDefault="0018023A" w:rsidP="0018023A">
      <w:pPr>
        <w:ind w:firstLine="720"/>
        <w:rPr>
          <w:lang w:val="en-AU"/>
        </w:rPr>
      </w:pPr>
      <w:r w:rsidRPr="0018023A">
        <w:rPr>
          <w:lang w:val="en-AU"/>
        </w:rPr>
        <w:t>print(</w:t>
      </w:r>
    </w:p>
    <w:p w14:paraId="23EB2E57" w14:textId="77777777" w:rsidR="0018023A" w:rsidRPr="0018023A" w:rsidRDefault="0018023A" w:rsidP="0018023A">
      <w:pPr>
        <w:ind w:left="720" w:firstLine="720"/>
        <w:rPr>
          <w:lang w:val="en-AU"/>
        </w:rPr>
      </w:pPr>
      <w:proofErr w:type="spellStart"/>
      <w:r w:rsidRPr="0018023A">
        <w:rPr>
          <w:lang w:val="en-AU"/>
        </w:rPr>
        <w:t>f"Patient</w:t>
      </w:r>
      <w:proofErr w:type="spellEnd"/>
      <w:r w:rsidRPr="0018023A">
        <w:rPr>
          <w:lang w:val="en-AU"/>
        </w:rPr>
        <w:t>: {appt['patient']}, "</w:t>
      </w:r>
    </w:p>
    <w:p w14:paraId="105D9181" w14:textId="19B59F29" w:rsidR="0018023A" w:rsidRPr="0018023A" w:rsidRDefault="0018023A" w:rsidP="0018023A">
      <w:pPr>
        <w:ind w:left="720" w:firstLine="720"/>
        <w:rPr>
          <w:lang w:val="en-AU"/>
        </w:rPr>
      </w:pPr>
      <w:r w:rsidRPr="0018023A">
        <w:rPr>
          <w:lang w:val="en-AU"/>
        </w:rPr>
        <w:t>f"</w:t>
      </w:r>
      <w:r w:rsidR="00BF790C" w:rsidRPr="00BF790C">
        <w:t xml:space="preserve"> </w:t>
      </w:r>
      <w:r w:rsidR="00BF790C">
        <w:t>practitioner</w:t>
      </w:r>
      <w:r w:rsidRPr="0018023A">
        <w:rPr>
          <w:lang w:val="en-AU"/>
        </w:rPr>
        <w:t>: {appt[</w:t>
      </w:r>
      <w:r w:rsidR="00BF790C">
        <w:t>practitioner</w:t>
      </w:r>
      <w:r w:rsidRPr="0018023A">
        <w:rPr>
          <w:lang w:val="en-AU"/>
        </w:rPr>
        <w:t>]}, "</w:t>
      </w:r>
    </w:p>
    <w:p w14:paraId="70A3C9CB" w14:textId="77777777" w:rsidR="0018023A" w:rsidRPr="0018023A" w:rsidRDefault="0018023A" w:rsidP="0018023A">
      <w:pPr>
        <w:ind w:left="720" w:firstLine="720"/>
        <w:rPr>
          <w:lang w:val="en-AU"/>
        </w:rPr>
      </w:pPr>
      <w:proofErr w:type="spellStart"/>
      <w:r w:rsidRPr="0018023A">
        <w:rPr>
          <w:lang w:val="en-AU"/>
        </w:rPr>
        <w:t>f"Time</w:t>
      </w:r>
      <w:proofErr w:type="spellEnd"/>
      <w:r w:rsidRPr="0018023A">
        <w:rPr>
          <w:lang w:val="en-AU"/>
        </w:rPr>
        <w:t>: {appt['time']}"</w:t>
      </w:r>
    </w:p>
    <w:p w14:paraId="568158F8" w14:textId="77777777" w:rsidR="0018023A" w:rsidRPr="0018023A" w:rsidRDefault="0018023A" w:rsidP="0018023A">
      <w:pPr>
        <w:ind w:firstLine="720"/>
        <w:rPr>
          <w:lang w:val="en-AU"/>
        </w:rPr>
      </w:pPr>
      <w:r w:rsidRPr="0018023A">
        <w:rPr>
          <w:lang w:val="en-AU"/>
        </w:rPr>
        <w:t>)</w:t>
      </w:r>
    </w:p>
    <w:p w14:paraId="565DCCE0" w14:textId="77777777" w:rsidR="0018023A" w:rsidRDefault="0018023A"/>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768FE86B" w:rsidR="00B303BB" w:rsidRDefault="004C7B51">
            <w:r>
              <w:t>Yes, if you have understanding on how functions work.</w:t>
            </w:r>
          </w:p>
        </w:tc>
        <w:tc>
          <w:tcPr>
            <w:tcW w:w="3360" w:type="dxa"/>
          </w:tcPr>
          <w:p w14:paraId="365CB61E" w14:textId="4461D8FD" w:rsidR="00B303BB" w:rsidRDefault="004C7B51">
            <w:r>
              <w:t>Yes</w:t>
            </w:r>
            <w:r w:rsidR="00C24333">
              <w:t>,</w:t>
            </w:r>
            <w:r>
              <w:t xml:space="preserve"> just with added for loop.</w:t>
            </w:r>
          </w:p>
        </w:tc>
      </w:tr>
      <w:tr w:rsidR="00B303BB" w14:paraId="6B7AF87D" w14:textId="77777777">
        <w:tc>
          <w:tcPr>
            <w:tcW w:w="3360" w:type="dxa"/>
          </w:tcPr>
          <w:p w14:paraId="6DFFAA38" w14:textId="77777777" w:rsidR="00B303BB" w:rsidRDefault="00000000">
            <w:proofErr w:type="gramStart"/>
            <w:r>
              <w:t>Runs</w:t>
            </w:r>
            <w:proofErr w:type="gramEnd"/>
            <w:r>
              <w:t xml:space="preserve"> successfully?</w:t>
            </w:r>
          </w:p>
        </w:tc>
        <w:tc>
          <w:tcPr>
            <w:tcW w:w="3360" w:type="dxa"/>
          </w:tcPr>
          <w:p w14:paraId="043214F1" w14:textId="78CE38C0" w:rsidR="00B303BB" w:rsidRDefault="004C7B51">
            <w:r>
              <w:t>Yes</w:t>
            </w:r>
            <w:r w:rsidR="00C24333">
              <w:t>,</w:t>
            </w:r>
            <w:r>
              <w:t xml:space="preserve"> if input is at least a string</w:t>
            </w:r>
          </w:p>
        </w:tc>
        <w:tc>
          <w:tcPr>
            <w:tcW w:w="3360" w:type="dxa"/>
          </w:tcPr>
          <w:p w14:paraId="105A18ED" w14:textId="7B4FEDC7" w:rsidR="00B303BB" w:rsidRDefault="004C7B51">
            <w:r>
              <w:t>Yes</w:t>
            </w:r>
            <w:r w:rsidR="00C24333">
              <w:t>,</w:t>
            </w:r>
            <w:r>
              <w:t xml:space="preserve"> </w:t>
            </w:r>
            <w:r w:rsidR="00665EB7">
              <w:t>with examples</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30E7755E" w:rsidR="00B303BB" w:rsidRDefault="00665EB7">
            <w:r>
              <w:t>Yes</w:t>
            </w:r>
            <w:r w:rsidR="00E72FBA">
              <w:t>,</w:t>
            </w:r>
            <w:r w:rsidR="00C24333">
              <w:t xml:space="preserve"> no extra functions were added</w:t>
            </w:r>
          </w:p>
        </w:tc>
        <w:tc>
          <w:tcPr>
            <w:tcW w:w="3360" w:type="dxa"/>
          </w:tcPr>
          <w:p w14:paraId="5D63E978" w14:textId="3D9E41D2" w:rsidR="00B303BB" w:rsidRDefault="00C24333">
            <w:r>
              <w:t>Yes,</w:t>
            </w:r>
            <w:r w:rsidR="00665EB7">
              <w:t xml:space="preserve"> as requested no database and GUI was added.</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236DC3C8" w:rsidR="00B303BB" w:rsidRDefault="003070ED">
            <w:r>
              <w:t xml:space="preserve">Yes, it assumed you know available times and the </w:t>
            </w:r>
            <w:r w:rsidR="00BF790C">
              <w:t xml:space="preserve">practitioners  </w:t>
            </w:r>
            <w:r>
              <w:t>names.</w:t>
            </w:r>
          </w:p>
        </w:tc>
        <w:tc>
          <w:tcPr>
            <w:tcW w:w="3360" w:type="dxa"/>
          </w:tcPr>
          <w:p w14:paraId="1C23D64C" w14:textId="6C4ACF51" w:rsidR="00B303BB" w:rsidRDefault="008A7496">
            <w:r>
              <w:t xml:space="preserve">It assumes there are no errors </w:t>
            </w:r>
            <w:r w:rsidR="00C24333">
              <w:t>made in</w:t>
            </w:r>
            <w:r>
              <w:t xml:space="preserve"> creating the appointment.</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4DAE6402" w:rsidR="00B303BB" w:rsidRDefault="008A7496">
            <w:r>
              <w:t xml:space="preserve">Only checks the </w:t>
            </w:r>
            <w:r w:rsidR="00C24333">
              <w:t>patient’s</w:t>
            </w:r>
            <w:r>
              <w:t xml:space="preserve"> name</w:t>
            </w:r>
          </w:p>
        </w:tc>
        <w:tc>
          <w:tcPr>
            <w:tcW w:w="3360" w:type="dxa"/>
          </w:tcPr>
          <w:p w14:paraId="74BF5D31" w14:textId="0DB25E96" w:rsidR="00B303BB" w:rsidRDefault="008A7496">
            <w:r>
              <w:t>No checks are made</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3A8E63BA" w:rsidR="00B303BB" w:rsidRDefault="00E72FBA">
            <w:r>
              <w:t>Yes, after reading and running the code.</w:t>
            </w:r>
          </w:p>
        </w:tc>
        <w:tc>
          <w:tcPr>
            <w:tcW w:w="3360" w:type="dxa"/>
          </w:tcPr>
          <w:p w14:paraId="201C6DC8" w14:textId="2795714A" w:rsidR="00B303BB" w:rsidRDefault="00E72FBA">
            <w:r>
              <w:t>Yes, very similar just uses a for loop at the end.</w:t>
            </w:r>
          </w:p>
        </w:tc>
      </w:tr>
    </w:tbl>
    <w:p w14:paraId="5A03C00D" w14:textId="77777777" w:rsidR="00B303BB" w:rsidRDefault="00000000">
      <w:pPr>
        <w:pStyle w:val="Heading1"/>
      </w:pPr>
      <w:r>
        <w:t xml:space="preserve">Part F - Verify </w:t>
      </w:r>
      <w:proofErr w:type="spellStart"/>
      <w:r>
        <w:t>Behaviour</w:t>
      </w:r>
      <w:proofErr w:type="spellEnd"/>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2EE94ABE" w14:textId="77777777" w:rsidR="004854D9" w:rsidRDefault="004854D9" w:rsidP="004854D9">
      <w:pPr>
        <w:pStyle w:val="ListBullet"/>
        <w:numPr>
          <w:ilvl w:val="0"/>
          <w:numId w:val="0"/>
        </w:numPr>
        <w:ind w:left="360" w:hanging="360"/>
      </w:pPr>
    </w:p>
    <w:p w14:paraId="5EBD1B66" w14:textId="05F2B314" w:rsidR="004854D9" w:rsidRDefault="004854D9" w:rsidP="004854D9">
      <w:pPr>
        <w:pStyle w:val="ListBullet"/>
        <w:numPr>
          <w:ilvl w:val="0"/>
          <w:numId w:val="0"/>
        </w:numPr>
        <w:ind w:left="360" w:hanging="360"/>
      </w:pPr>
      <w:r w:rsidRPr="004854D9">
        <w:rPr>
          <w:noProof/>
        </w:rPr>
        <w:lastRenderedPageBreak/>
        <w:drawing>
          <wp:inline distT="0" distB="0" distL="0" distR="0" wp14:anchorId="4ACCBF96" wp14:editId="37A29302">
            <wp:extent cx="5781368" cy="5900189"/>
            <wp:effectExtent l="0" t="0" r="0" b="5715"/>
            <wp:docPr id="93761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2498" name=""/>
                    <pic:cNvPicPr/>
                  </pic:nvPicPr>
                  <pic:blipFill>
                    <a:blip r:embed="rId6"/>
                    <a:stretch>
                      <a:fillRect/>
                    </a:stretch>
                  </pic:blipFill>
                  <pic:spPr>
                    <a:xfrm>
                      <a:off x="0" y="0"/>
                      <a:ext cx="5830080" cy="5949902"/>
                    </a:xfrm>
                    <a:prstGeom prst="rect">
                      <a:avLst/>
                    </a:prstGeom>
                  </pic:spPr>
                </pic:pic>
              </a:graphicData>
            </a:graphic>
          </wp:inline>
        </w:drawing>
      </w: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r>
        <w:t>ValueError</w:t>
      </w:r>
      <w:proofErr w:type="spellEnd"/>
      <w:r>
        <w:t>("Patient name cannot be empty")</w:t>
      </w:r>
    </w:p>
    <w:p w14:paraId="77C3660F" w14:textId="77777777" w:rsidR="001D0C60" w:rsidRDefault="001D0C60"/>
    <w:p w14:paraId="2F4154DE" w14:textId="77777777" w:rsidR="0055415B" w:rsidRPr="0055415B" w:rsidRDefault="0055415B" w:rsidP="0055415B">
      <w:pPr>
        <w:rPr>
          <w:lang w:val="en-AU"/>
        </w:rPr>
      </w:pPr>
      <w:r w:rsidRPr="0055415B">
        <w:rPr>
          <w:lang w:val="en-AU"/>
        </w:rPr>
        <w:t xml:space="preserve">if not </w:t>
      </w:r>
      <w:proofErr w:type="spellStart"/>
      <w:r w:rsidRPr="0055415B">
        <w:rPr>
          <w:lang w:val="en-AU"/>
        </w:rPr>
        <w:t>appointment_time</w:t>
      </w:r>
      <w:proofErr w:type="spellEnd"/>
      <w:r w:rsidRPr="0055415B">
        <w:rPr>
          <w:lang w:val="en-AU"/>
        </w:rPr>
        <w:t>:</w:t>
      </w:r>
    </w:p>
    <w:p w14:paraId="786198E5" w14:textId="77777777" w:rsidR="0055415B" w:rsidRPr="0055415B" w:rsidRDefault="0055415B" w:rsidP="0055415B">
      <w:pPr>
        <w:rPr>
          <w:lang w:val="en-AU"/>
        </w:rPr>
      </w:pPr>
      <w:r w:rsidRPr="0055415B">
        <w:rPr>
          <w:lang w:val="en-AU"/>
        </w:rPr>
        <w:t xml:space="preserve">        raise </w:t>
      </w:r>
      <w:proofErr w:type="spellStart"/>
      <w:r w:rsidRPr="0055415B">
        <w:rPr>
          <w:lang w:val="en-AU"/>
        </w:rPr>
        <w:t>ValueError</w:t>
      </w:r>
      <w:proofErr w:type="spellEnd"/>
      <w:r w:rsidRPr="0055415B">
        <w:rPr>
          <w:lang w:val="en-AU"/>
        </w:rPr>
        <w:t>("A Time must be chosen")</w:t>
      </w:r>
    </w:p>
    <w:p w14:paraId="67D03A59" w14:textId="77777777" w:rsidR="0055415B" w:rsidRDefault="0055415B"/>
    <w:p w14:paraId="156CEC51" w14:textId="77777777" w:rsidR="001D0C60" w:rsidRDefault="001D0C60"/>
    <w:p w14:paraId="542BC2ED" w14:textId="77777777" w:rsidR="00B303BB" w:rsidRDefault="00000000">
      <w:pPr>
        <w:pStyle w:val="Heading1"/>
      </w:pPr>
      <w:r>
        <w:t>Part H - Reflection (150-250 words)</w:t>
      </w:r>
    </w:p>
    <w:p w14:paraId="2DE1D8EA" w14:textId="77777777" w:rsidR="00B303BB" w:rsidRPr="00BC12CF" w:rsidRDefault="00000000">
      <w:pPr>
        <w:rPr>
          <w:b/>
          <w:bCs/>
        </w:rPr>
      </w:pPr>
      <w:r w:rsidRPr="00BC12CF">
        <w:rPr>
          <w:b/>
          <w:bCs/>
        </w:rPr>
        <w:t>What did you build before using AI?</w:t>
      </w:r>
    </w:p>
    <w:p w14:paraId="427B9142" w14:textId="0602CA20" w:rsidR="0018677C" w:rsidRDefault="0018677C">
      <w:r>
        <w:lastRenderedPageBreak/>
        <w:t xml:space="preserve">A simple program that used functions to add patient name, </w:t>
      </w:r>
      <w:r w:rsidR="00BF790C">
        <w:t>practitioner</w:t>
      </w:r>
      <w:r w:rsidR="00BF790C">
        <w:t xml:space="preserve"> </w:t>
      </w:r>
      <w:r>
        <w:t>name, and appointment time</w:t>
      </w:r>
      <w:r w:rsidR="00BC12CF">
        <w:t>. That data was then put into a list then printed at the end. Nothing is saved permanently and no checks are done except for name check if the line is empty. So many things are bound to go wrong as human error is always a probability.</w:t>
      </w:r>
    </w:p>
    <w:p w14:paraId="4C4B422D" w14:textId="77777777" w:rsidR="00B303BB" w:rsidRDefault="00000000">
      <w:pPr>
        <w:rPr>
          <w:b/>
          <w:bCs/>
        </w:rPr>
      </w:pPr>
      <w:r w:rsidRPr="00BC12CF">
        <w:rPr>
          <w:b/>
          <w:bCs/>
        </w:rPr>
        <w:t>What did AI help you understand?</w:t>
      </w:r>
    </w:p>
    <w:p w14:paraId="509110B6" w14:textId="0A9B05B7" w:rsidR="00BC12CF" w:rsidRPr="00BC12CF" w:rsidRDefault="00BC12CF">
      <w:r>
        <w:t xml:space="preserve">Ai helped make little fixes such as adding loops. But it still did not add permanent storage. If I did not ask to limit database and Gui it would have given me a much bigger code layout with more functions. </w:t>
      </w:r>
    </w:p>
    <w:p w14:paraId="7E36A8E3" w14:textId="77777777" w:rsidR="00B303BB" w:rsidRDefault="00000000">
      <w:pPr>
        <w:rPr>
          <w:b/>
          <w:bCs/>
        </w:rPr>
      </w:pPr>
      <w:r w:rsidRPr="00BC12CF">
        <w:rPr>
          <w:b/>
          <w:bCs/>
        </w:rPr>
        <w:t>Did AI make assumptions?</w:t>
      </w:r>
    </w:p>
    <w:p w14:paraId="6E8D3B42" w14:textId="2AA4CCA0" w:rsidR="00BC12CF" w:rsidRPr="00BC12CF" w:rsidRDefault="00BC12CF">
      <w:r w:rsidRPr="00BC12CF">
        <w:t>No</w:t>
      </w:r>
      <w:r>
        <w:t xml:space="preserve">t really, as I queried a simple booking system without a database and Gui it gave me roughly the same as the human code example. </w:t>
      </w:r>
    </w:p>
    <w:p w14:paraId="11FA05ED" w14:textId="77777777" w:rsidR="00B303BB" w:rsidRDefault="00000000">
      <w:pPr>
        <w:rPr>
          <w:b/>
          <w:bCs/>
        </w:rPr>
      </w:pPr>
      <w:r w:rsidRPr="00BC12CF">
        <w:rPr>
          <w:b/>
          <w:bCs/>
        </w:rPr>
        <w:t>How did you verify the AI output?</w:t>
      </w:r>
    </w:p>
    <w:p w14:paraId="4491FA31" w14:textId="64BF51D7" w:rsidR="00BC12CF" w:rsidRPr="00BC12CF" w:rsidRDefault="00BC12CF">
      <w:r>
        <w:t xml:space="preserve"> I </w:t>
      </w:r>
      <w:r w:rsidR="007A0858">
        <w:t>copied the code into my visual studio code and ran the code, checked line by line and seen if anything was missing. No validation checks were used in the code so it ran easily without interruption but that is a disaster waiting to happen.</w:t>
      </w:r>
    </w:p>
    <w:p w14:paraId="3FC21982" w14:textId="77777777" w:rsidR="00B303BB" w:rsidRDefault="00000000">
      <w:pPr>
        <w:rPr>
          <w:b/>
          <w:bCs/>
        </w:rPr>
      </w:pPr>
      <w:r w:rsidRPr="00BC12CF">
        <w:rPr>
          <w:b/>
          <w:bCs/>
        </w:rPr>
        <w:t>What engineering work remained for you?</w:t>
      </w:r>
    </w:p>
    <w:p w14:paraId="3F937104" w14:textId="36A4E848" w:rsidR="00722DC9" w:rsidRPr="00722DC9" w:rsidRDefault="00722DC9">
      <w:r>
        <w:t xml:space="preserve">Improvements are needed to add validation checks but that can be done through Ai with precise questions to fix the code. File storage will need to be added at some point to save the appointments instead of </w:t>
      </w:r>
      <w:r w:rsidR="00A642C5">
        <w:t>resetting</w:t>
      </w:r>
      <w:r>
        <w:t xml:space="preserve"> </w:t>
      </w:r>
      <w:r w:rsidR="00A642C5">
        <w:t>every time</w:t>
      </w:r>
      <w:r>
        <w:t xml:space="preserve"> the file is opened.</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DC43B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57B40"/>
    <w:multiLevelType w:val="multilevel"/>
    <w:tmpl w:val="43D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B60BD"/>
    <w:multiLevelType w:val="multilevel"/>
    <w:tmpl w:val="F7C04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62807"/>
    <w:multiLevelType w:val="multilevel"/>
    <w:tmpl w:val="A3C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707E6"/>
    <w:multiLevelType w:val="multilevel"/>
    <w:tmpl w:val="506E1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23D36"/>
    <w:multiLevelType w:val="multilevel"/>
    <w:tmpl w:val="117A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D04A5"/>
    <w:multiLevelType w:val="multilevel"/>
    <w:tmpl w:val="AF8C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C2E6E"/>
    <w:multiLevelType w:val="multilevel"/>
    <w:tmpl w:val="F6B0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0644A"/>
    <w:multiLevelType w:val="multilevel"/>
    <w:tmpl w:val="6688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6A56B7"/>
    <w:multiLevelType w:val="multilevel"/>
    <w:tmpl w:val="EBB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F3A90"/>
    <w:multiLevelType w:val="multilevel"/>
    <w:tmpl w:val="DD98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4F233A"/>
    <w:multiLevelType w:val="multilevel"/>
    <w:tmpl w:val="1BF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23C4B"/>
    <w:multiLevelType w:val="multilevel"/>
    <w:tmpl w:val="7C5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43A60"/>
    <w:multiLevelType w:val="multilevel"/>
    <w:tmpl w:val="6576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078090031">
    <w:abstractNumId w:val="13"/>
  </w:num>
  <w:num w:numId="11" w16cid:durableId="1541820052">
    <w:abstractNumId w:val="12"/>
  </w:num>
  <w:num w:numId="12" w16cid:durableId="2003241105">
    <w:abstractNumId w:val="14"/>
  </w:num>
  <w:num w:numId="13" w16cid:durableId="949166990">
    <w:abstractNumId w:val="18"/>
  </w:num>
  <w:num w:numId="14" w16cid:durableId="1961497230">
    <w:abstractNumId w:val="16"/>
  </w:num>
  <w:num w:numId="15" w16cid:durableId="1762604487">
    <w:abstractNumId w:val="21"/>
  </w:num>
  <w:num w:numId="16" w16cid:durableId="1565330474">
    <w:abstractNumId w:val="15"/>
  </w:num>
  <w:num w:numId="17" w16cid:durableId="1552812641">
    <w:abstractNumId w:val="20"/>
  </w:num>
  <w:num w:numId="18" w16cid:durableId="1716464123">
    <w:abstractNumId w:val="19"/>
  </w:num>
  <w:num w:numId="19" w16cid:durableId="264928004">
    <w:abstractNumId w:val="17"/>
  </w:num>
  <w:num w:numId="20" w16cid:durableId="1648392383">
    <w:abstractNumId w:val="11"/>
  </w:num>
  <w:num w:numId="21" w16cid:durableId="228880213">
    <w:abstractNumId w:val="9"/>
  </w:num>
  <w:num w:numId="22" w16cid:durableId="968629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7A7"/>
    <w:rsid w:val="0015074B"/>
    <w:rsid w:val="0018023A"/>
    <w:rsid w:val="0018677C"/>
    <w:rsid w:val="001A32AE"/>
    <w:rsid w:val="001D0C60"/>
    <w:rsid w:val="001F66B1"/>
    <w:rsid w:val="002024BB"/>
    <w:rsid w:val="0029639D"/>
    <w:rsid w:val="002D2B1E"/>
    <w:rsid w:val="003070ED"/>
    <w:rsid w:val="00312A10"/>
    <w:rsid w:val="00322E92"/>
    <w:rsid w:val="00326F90"/>
    <w:rsid w:val="003E2FB2"/>
    <w:rsid w:val="003F5DF0"/>
    <w:rsid w:val="00442D7F"/>
    <w:rsid w:val="004854D9"/>
    <w:rsid w:val="004C7B51"/>
    <w:rsid w:val="004F3F87"/>
    <w:rsid w:val="0055415B"/>
    <w:rsid w:val="00586CFA"/>
    <w:rsid w:val="005F7BC0"/>
    <w:rsid w:val="00665EB7"/>
    <w:rsid w:val="00667D27"/>
    <w:rsid w:val="00687A34"/>
    <w:rsid w:val="006E22D5"/>
    <w:rsid w:val="006F03BC"/>
    <w:rsid w:val="0070454C"/>
    <w:rsid w:val="00722DC9"/>
    <w:rsid w:val="00744598"/>
    <w:rsid w:val="007A0858"/>
    <w:rsid w:val="008903B6"/>
    <w:rsid w:val="008A7496"/>
    <w:rsid w:val="009D4A74"/>
    <w:rsid w:val="009F0FD3"/>
    <w:rsid w:val="00A642C5"/>
    <w:rsid w:val="00AA1D8D"/>
    <w:rsid w:val="00B303BB"/>
    <w:rsid w:val="00B47730"/>
    <w:rsid w:val="00BC12CF"/>
    <w:rsid w:val="00BF790C"/>
    <w:rsid w:val="00C24333"/>
    <w:rsid w:val="00CB0664"/>
    <w:rsid w:val="00D04A13"/>
    <w:rsid w:val="00D22BFD"/>
    <w:rsid w:val="00D26C7F"/>
    <w:rsid w:val="00D47DB1"/>
    <w:rsid w:val="00E72FBA"/>
    <w:rsid w:val="00F10B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6</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Blair Watson</cp:lastModifiedBy>
  <cp:revision>37</cp:revision>
  <dcterms:created xsi:type="dcterms:W3CDTF">2013-12-23T23:15:00Z</dcterms:created>
  <dcterms:modified xsi:type="dcterms:W3CDTF">2026-09-07T11:58:00Z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