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EAEBC" w14:textId="58F1829C" w:rsidR="00E23744" w:rsidRDefault="00E23744">
      <w:pPr>
        <w:pStyle w:val="Title"/>
        <w:jc w:val="center"/>
      </w:pPr>
      <w:r>
        <w:t>Assignment 2- Case Study</w:t>
      </w:r>
    </w:p>
    <w:p w14:paraId="564502AE" w14:textId="77777777" w:rsidR="00E23744" w:rsidRDefault="00E23744">
      <w:pPr>
        <w:pStyle w:val="Title"/>
        <w:jc w:val="center"/>
      </w:pPr>
      <w:r>
        <w:t>Stage 3 Lab Activities</w:t>
      </w:r>
    </w:p>
    <w:p w14:paraId="750B5744" w14:textId="3084AAF3" w:rsidR="003D6BF5" w:rsidRDefault="00FB2C3D">
      <w:pPr>
        <w:pStyle w:val="Title"/>
        <w:jc w:val="center"/>
      </w:pPr>
      <w:r>
        <w:t xml:space="preserve">SmartCare Domain Modelling </w:t>
      </w:r>
    </w:p>
    <w:p w14:paraId="4F1FB3A1" w14:textId="627DF179" w:rsidR="003D6BF5" w:rsidRDefault="00FB2C3D">
      <w:pPr>
        <w:jc w:val="center"/>
      </w:pPr>
      <w:r>
        <w:t xml:space="preserve">AI OFF -&gt; AI ON -&gt; COMPARE -&gt; VERIFY | </w:t>
      </w:r>
      <w:r w:rsidR="00E23744">
        <w:t>1</w:t>
      </w:r>
      <w:r>
        <w:t xml:space="preserve"> hour</w:t>
      </w:r>
    </w:p>
    <w:p w14:paraId="0E3AFEEF" w14:textId="77777777" w:rsidR="003D6BF5" w:rsidRDefault="00FB2C3D">
      <w:pPr>
        <w:pStyle w:val="Heading1"/>
      </w:pPr>
      <w:r>
        <w:t>A - Requirements Review</w:t>
      </w:r>
    </w:p>
    <w:p w14:paraId="2CACE873" w14:textId="35592422" w:rsidR="00E9149A" w:rsidRDefault="00FB2C3D" w:rsidP="00E9149A">
      <w:r>
        <w:t>Highlight nouns, verbs and business rules in SmartCare v0.2.</w:t>
      </w:r>
    </w:p>
    <w:p w14:paraId="03F18499" w14:textId="77777777" w:rsidR="00E9149A" w:rsidRDefault="00E9149A" w:rsidP="0033434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FR-01:</w:t>
      </w:r>
      <w:r>
        <w:rPr>
          <w:rFonts w:ascii="Segoe UI" w:hAnsi="Segoe UI" w:cs="Segoe UI"/>
          <w:color w:val="1F2328"/>
        </w:rPr>
        <w:t xml:space="preserve"> The system will allow the </w:t>
      </w:r>
      <w:r w:rsidRPr="00E9149A">
        <w:rPr>
          <w:rFonts w:ascii="Segoe UI" w:hAnsi="Segoe UI" w:cs="Segoe UI"/>
          <w:color w:val="1F2328"/>
          <w:highlight w:val="yellow"/>
        </w:rPr>
        <w:t>receptionist</w:t>
      </w:r>
      <w:r>
        <w:rPr>
          <w:rFonts w:ascii="Segoe UI" w:hAnsi="Segoe UI" w:cs="Segoe UI"/>
          <w:color w:val="1F2328"/>
        </w:rPr>
        <w:t xml:space="preserve"> </w:t>
      </w:r>
      <w:r w:rsidRPr="00E9149A">
        <w:rPr>
          <w:rFonts w:ascii="Segoe UI" w:hAnsi="Segoe UI" w:cs="Segoe UI"/>
          <w:color w:val="1F2328"/>
          <w:highlight w:val="green"/>
        </w:rPr>
        <w:t>book</w:t>
      </w:r>
      <w:r>
        <w:rPr>
          <w:rFonts w:ascii="Segoe UI" w:hAnsi="Segoe UI" w:cs="Segoe UI"/>
          <w:color w:val="1F2328"/>
        </w:rPr>
        <w:t xml:space="preserve"> </w:t>
      </w:r>
      <w:r w:rsidRPr="00E9149A">
        <w:rPr>
          <w:rFonts w:ascii="Segoe UI" w:hAnsi="Segoe UI" w:cs="Segoe UI"/>
          <w:color w:val="1F2328"/>
          <w:highlight w:val="yellow"/>
        </w:rPr>
        <w:t>appointments</w:t>
      </w:r>
      <w:r>
        <w:rPr>
          <w:rFonts w:ascii="Segoe UI" w:hAnsi="Segoe UI" w:cs="Segoe UI"/>
          <w:color w:val="1F2328"/>
        </w:rPr>
        <w:t xml:space="preserve"> for </w:t>
      </w:r>
      <w:r w:rsidRPr="00E9149A">
        <w:rPr>
          <w:rFonts w:ascii="Segoe UI" w:hAnsi="Segoe UI" w:cs="Segoe UI"/>
          <w:color w:val="1F2328"/>
          <w:highlight w:val="yellow"/>
        </w:rPr>
        <w:t>patients</w:t>
      </w:r>
      <w:r>
        <w:rPr>
          <w:rFonts w:ascii="Segoe UI" w:hAnsi="Segoe UI" w:cs="Segoe UI"/>
          <w:color w:val="1F2328"/>
        </w:rPr>
        <w:t>.</w:t>
      </w:r>
    </w:p>
    <w:p w14:paraId="6378913C" w14:textId="79297015" w:rsidR="00E9149A" w:rsidRDefault="00E9149A" w:rsidP="0033434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FR-02:</w:t>
      </w:r>
      <w:r>
        <w:rPr>
          <w:rFonts w:ascii="Segoe UI" w:hAnsi="Segoe UI" w:cs="Segoe UI"/>
          <w:color w:val="1F2328"/>
        </w:rPr>
        <w:t xml:space="preserve"> The system will allow the </w:t>
      </w:r>
      <w:r w:rsidRPr="00E9149A">
        <w:rPr>
          <w:rFonts w:ascii="Segoe UI" w:hAnsi="Segoe UI" w:cs="Segoe UI"/>
          <w:color w:val="1F2328"/>
          <w:highlight w:val="yellow"/>
        </w:rPr>
        <w:t>receptionist</w:t>
      </w:r>
      <w:r>
        <w:rPr>
          <w:rFonts w:ascii="Segoe UI" w:hAnsi="Segoe UI" w:cs="Segoe UI"/>
          <w:color w:val="1F2328"/>
        </w:rPr>
        <w:t xml:space="preserve"> to </w:t>
      </w:r>
      <w:r w:rsidRPr="00E9149A">
        <w:rPr>
          <w:rFonts w:ascii="Segoe UI" w:hAnsi="Segoe UI" w:cs="Segoe UI"/>
          <w:color w:val="1F2328"/>
          <w:highlight w:val="green"/>
        </w:rPr>
        <w:t>cancel</w:t>
      </w:r>
      <w:r>
        <w:rPr>
          <w:rFonts w:ascii="Segoe UI" w:hAnsi="Segoe UI" w:cs="Segoe UI"/>
          <w:color w:val="1F2328"/>
        </w:rPr>
        <w:t xml:space="preserve"> (</w:t>
      </w:r>
      <w:r w:rsidRPr="000F0D5B">
        <w:rPr>
          <w:rFonts w:ascii="Segoe UI" w:hAnsi="Segoe UI" w:cs="Segoe UI"/>
          <w:color w:val="1F2328"/>
          <w:highlight w:val="yellow"/>
        </w:rPr>
        <w:t>patient</w:t>
      </w:r>
      <w:r>
        <w:rPr>
          <w:rFonts w:ascii="Segoe UI" w:hAnsi="Segoe UI" w:cs="Segoe UI"/>
          <w:color w:val="1F2328"/>
        </w:rPr>
        <w:t xml:space="preserve">) </w:t>
      </w:r>
      <w:r w:rsidRPr="00E9149A">
        <w:rPr>
          <w:rFonts w:ascii="Segoe UI" w:hAnsi="Segoe UI" w:cs="Segoe UI"/>
          <w:color w:val="1F2328"/>
          <w:highlight w:val="yellow"/>
        </w:rPr>
        <w:t>appointments</w:t>
      </w:r>
      <w:r>
        <w:rPr>
          <w:rFonts w:ascii="Segoe UI" w:hAnsi="Segoe UI" w:cs="Segoe UI"/>
          <w:color w:val="1F2328"/>
        </w:rPr>
        <w:t>.</w:t>
      </w:r>
    </w:p>
    <w:p w14:paraId="236898B8" w14:textId="77777777" w:rsidR="00E9149A" w:rsidRDefault="00E9149A" w:rsidP="0033434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FR-03:</w:t>
      </w:r>
      <w:r>
        <w:rPr>
          <w:rFonts w:ascii="Segoe UI" w:hAnsi="Segoe UI" w:cs="Segoe UI"/>
          <w:color w:val="1F2328"/>
        </w:rPr>
        <w:t xml:space="preserve"> The system will allow </w:t>
      </w:r>
      <w:r w:rsidRPr="00E9149A">
        <w:rPr>
          <w:rFonts w:ascii="Segoe UI" w:hAnsi="Segoe UI" w:cs="Segoe UI"/>
          <w:color w:val="1F2328"/>
          <w:highlight w:val="yellow"/>
        </w:rPr>
        <w:t>patients</w:t>
      </w:r>
      <w:r>
        <w:rPr>
          <w:rFonts w:ascii="Segoe UI" w:hAnsi="Segoe UI" w:cs="Segoe UI"/>
          <w:color w:val="1F2328"/>
        </w:rPr>
        <w:t xml:space="preserve"> to </w:t>
      </w:r>
      <w:r w:rsidRPr="00E9149A">
        <w:rPr>
          <w:rFonts w:ascii="Segoe UI" w:hAnsi="Segoe UI" w:cs="Segoe UI"/>
          <w:color w:val="1F2328"/>
          <w:highlight w:val="green"/>
        </w:rPr>
        <w:t>update</w:t>
      </w:r>
      <w:r>
        <w:rPr>
          <w:rFonts w:ascii="Segoe UI" w:hAnsi="Segoe UI" w:cs="Segoe UI"/>
          <w:color w:val="1F2328"/>
        </w:rPr>
        <w:t xml:space="preserve"> their </w:t>
      </w:r>
      <w:r w:rsidRPr="00E9149A">
        <w:rPr>
          <w:rFonts w:ascii="Segoe UI" w:hAnsi="Segoe UI" w:cs="Segoe UI"/>
          <w:color w:val="1F2328"/>
          <w:highlight w:val="yellow"/>
        </w:rPr>
        <w:t>contact information</w:t>
      </w:r>
      <w:r>
        <w:rPr>
          <w:rFonts w:ascii="Segoe UI" w:hAnsi="Segoe UI" w:cs="Segoe UI"/>
          <w:color w:val="1F2328"/>
        </w:rPr>
        <w:t>.</w:t>
      </w:r>
    </w:p>
    <w:p w14:paraId="7EB79039" w14:textId="77777777" w:rsidR="00E9149A" w:rsidRDefault="00E9149A" w:rsidP="0033434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FR-04:</w:t>
      </w:r>
      <w:r>
        <w:rPr>
          <w:rFonts w:ascii="Segoe UI" w:hAnsi="Segoe UI" w:cs="Segoe UI"/>
          <w:color w:val="1F2328"/>
        </w:rPr>
        <w:t xml:space="preserve"> The system will allow </w:t>
      </w:r>
      <w:r w:rsidRPr="00E9149A">
        <w:rPr>
          <w:rFonts w:ascii="Segoe UI" w:hAnsi="Segoe UI" w:cs="Segoe UI"/>
          <w:color w:val="1F2328"/>
          <w:highlight w:val="yellow"/>
        </w:rPr>
        <w:t>practitioners</w:t>
      </w:r>
      <w:r>
        <w:rPr>
          <w:rFonts w:ascii="Segoe UI" w:hAnsi="Segoe UI" w:cs="Segoe UI"/>
          <w:color w:val="1F2328"/>
        </w:rPr>
        <w:t xml:space="preserve"> to </w:t>
      </w:r>
      <w:r w:rsidRPr="00E9149A">
        <w:rPr>
          <w:rFonts w:ascii="Segoe UI" w:hAnsi="Segoe UI" w:cs="Segoe UI"/>
          <w:color w:val="1F2328"/>
          <w:highlight w:val="green"/>
        </w:rPr>
        <w:t>view</w:t>
      </w:r>
      <w:r>
        <w:rPr>
          <w:rFonts w:ascii="Segoe UI" w:hAnsi="Segoe UI" w:cs="Segoe UI"/>
          <w:color w:val="1F2328"/>
        </w:rPr>
        <w:t xml:space="preserve"> their </w:t>
      </w:r>
      <w:r w:rsidRPr="00E9149A">
        <w:rPr>
          <w:rFonts w:ascii="Segoe UI" w:hAnsi="Segoe UI" w:cs="Segoe UI"/>
          <w:color w:val="1F2328"/>
          <w:highlight w:val="green"/>
        </w:rPr>
        <w:t>schedule</w:t>
      </w:r>
      <w:r>
        <w:rPr>
          <w:rFonts w:ascii="Segoe UI" w:hAnsi="Segoe UI" w:cs="Segoe UI"/>
          <w:color w:val="1F2328"/>
        </w:rPr>
        <w:t>.</w:t>
      </w:r>
    </w:p>
    <w:p w14:paraId="6324E28D" w14:textId="77777777" w:rsidR="00E9149A" w:rsidRDefault="00E9149A" w:rsidP="0033434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FR-05:</w:t>
      </w:r>
      <w:r>
        <w:rPr>
          <w:rFonts w:ascii="Segoe UI" w:hAnsi="Segoe UI" w:cs="Segoe UI"/>
          <w:color w:val="1F2328"/>
        </w:rPr>
        <w:t xml:space="preserve"> The system will allow </w:t>
      </w:r>
      <w:r w:rsidRPr="00E9149A">
        <w:rPr>
          <w:rFonts w:ascii="Segoe UI" w:hAnsi="Segoe UI" w:cs="Segoe UI"/>
          <w:color w:val="1F2328"/>
          <w:highlight w:val="yellow"/>
        </w:rPr>
        <w:t>practitioners</w:t>
      </w:r>
      <w:r>
        <w:rPr>
          <w:rFonts w:ascii="Segoe UI" w:hAnsi="Segoe UI" w:cs="Segoe UI"/>
          <w:color w:val="1F2328"/>
        </w:rPr>
        <w:t xml:space="preserve"> to </w:t>
      </w:r>
      <w:r w:rsidRPr="00E9149A">
        <w:rPr>
          <w:rFonts w:ascii="Segoe UI" w:hAnsi="Segoe UI" w:cs="Segoe UI"/>
          <w:color w:val="1F2328"/>
          <w:highlight w:val="green"/>
        </w:rPr>
        <w:t>view</w:t>
      </w:r>
      <w:r>
        <w:rPr>
          <w:rFonts w:ascii="Segoe UI" w:hAnsi="Segoe UI" w:cs="Segoe UI"/>
          <w:color w:val="1F2328"/>
        </w:rPr>
        <w:t xml:space="preserve"> </w:t>
      </w:r>
      <w:r w:rsidRPr="00E9149A">
        <w:rPr>
          <w:rFonts w:ascii="Segoe UI" w:hAnsi="Segoe UI" w:cs="Segoe UI"/>
          <w:color w:val="1F2328"/>
          <w:highlight w:val="yellow"/>
        </w:rPr>
        <w:t>patient</w:t>
      </w:r>
      <w:r>
        <w:rPr>
          <w:rFonts w:ascii="Segoe UI" w:hAnsi="Segoe UI" w:cs="Segoe UI"/>
          <w:color w:val="1F2328"/>
        </w:rPr>
        <w:t xml:space="preserve"> </w:t>
      </w:r>
      <w:r w:rsidRPr="00E9149A">
        <w:rPr>
          <w:rFonts w:ascii="Segoe UI" w:hAnsi="Segoe UI" w:cs="Segoe UI"/>
          <w:color w:val="1F2328"/>
          <w:highlight w:val="yellow"/>
        </w:rPr>
        <w:t>records</w:t>
      </w:r>
      <w:r>
        <w:rPr>
          <w:rFonts w:ascii="Segoe UI" w:hAnsi="Segoe UI" w:cs="Segoe UI"/>
          <w:color w:val="1F2328"/>
        </w:rPr>
        <w:t>.</w:t>
      </w:r>
    </w:p>
    <w:p w14:paraId="19142134" w14:textId="77777777" w:rsidR="00E9149A" w:rsidRDefault="00E9149A" w:rsidP="0033434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FR-06:</w:t>
      </w:r>
      <w:r>
        <w:rPr>
          <w:rFonts w:ascii="Segoe UI" w:hAnsi="Segoe UI" w:cs="Segoe UI"/>
          <w:color w:val="1F2328"/>
        </w:rPr>
        <w:t xml:space="preserve"> The system will show </w:t>
      </w:r>
      <w:r w:rsidRPr="00E9149A">
        <w:rPr>
          <w:rFonts w:ascii="Segoe UI" w:hAnsi="Segoe UI" w:cs="Segoe UI"/>
          <w:color w:val="1F2328"/>
          <w:highlight w:val="yellow"/>
        </w:rPr>
        <w:t>practitioners</w:t>
      </w:r>
      <w:r>
        <w:rPr>
          <w:rFonts w:ascii="Segoe UI" w:hAnsi="Segoe UI" w:cs="Segoe UI"/>
          <w:color w:val="1F2328"/>
        </w:rPr>
        <w:t xml:space="preserve"> availability </w:t>
      </w:r>
      <w:r w:rsidRPr="00E9149A">
        <w:rPr>
          <w:rFonts w:ascii="Segoe UI" w:hAnsi="Segoe UI" w:cs="Segoe UI"/>
          <w:color w:val="1F2328"/>
          <w:highlight w:val="green"/>
        </w:rPr>
        <w:t>schedule</w:t>
      </w:r>
      <w:r>
        <w:rPr>
          <w:rFonts w:ascii="Segoe UI" w:hAnsi="Segoe UI" w:cs="Segoe UI"/>
          <w:color w:val="1F2328"/>
        </w:rPr>
        <w:t>.</w:t>
      </w:r>
    </w:p>
    <w:p w14:paraId="344A8389" w14:textId="77777777" w:rsidR="00E9149A" w:rsidRDefault="00E9149A" w:rsidP="0033434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FR-07:</w:t>
      </w:r>
      <w:r>
        <w:rPr>
          <w:rFonts w:ascii="Segoe UI" w:hAnsi="Segoe UI" w:cs="Segoe UI"/>
          <w:color w:val="1F2328"/>
        </w:rPr>
        <w:t xml:space="preserve"> The system will stop the </w:t>
      </w:r>
      <w:r w:rsidRPr="00E9149A">
        <w:rPr>
          <w:rFonts w:ascii="Segoe UI" w:hAnsi="Segoe UI" w:cs="Segoe UI"/>
          <w:color w:val="1F2328"/>
          <w:highlight w:val="yellow"/>
        </w:rPr>
        <w:t>receptionist</w:t>
      </w:r>
      <w:r>
        <w:rPr>
          <w:rFonts w:ascii="Segoe UI" w:hAnsi="Segoe UI" w:cs="Segoe UI"/>
          <w:color w:val="1F2328"/>
        </w:rPr>
        <w:t xml:space="preserve"> from double </w:t>
      </w:r>
      <w:r w:rsidRPr="00E9149A">
        <w:rPr>
          <w:rFonts w:ascii="Segoe UI" w:hAnsi="Segoe UI" w:cs="Segoe UI"/>
          <w:color w:val="1F2328"/>
          <w:highlight w:val="green"/>
        </w:rPr>
        <w:t>booking</w:t>
      </w:r>
      <w:r>
        <w:rPr>
          <w:rFonts w:ascii="Segoe UI" w:hAnsi="Segoe UI" w:cs="Segoe UI"/>
          <w:color w:val="1F2328"/>
        </w:rPr>
        <w:t xml:space="preserve"> an </w:t>
      </w:r>
      <w:r w:rsidRPr="00E9149A">
        <w:rPr>
          <w:rFonts w:ascii="Segoe UI" w:hAnsi="Segoe UI" w:cs="Segoe UI"/>
          <w:color w:val="1F2328"/>
          <w:highlight w:val="yellow"/>
        </w:rPr>
        <w:t>appointment</w:t>
      </w:r>
      <w:r>
        <w:rPr>
          <w:rFonts w:ascii="Segoe UI" w:hAnsi="Segoe UI" w:cs="Segoe UI"/>
          <w:color w:val="1F2328"/>
        </w:rPr>
        <w:t>.</w:t>
      </w:r>
    </w:p>
    <w:p w14:paraId="29A4E8BA" w14:textId="77777777" w:rsidR="00E9149A" w:rsidRDefault="00E9149A" w:rsidP="0033434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FR-08:</w:t>
      </w:r>
      <w:r>
        <w:rPr>
          <w:rFonts w:ascii="Segoe UI" w:hAnsi="Segoe UI" w:cs="Segoe UI"/>
          <w:color w:val="1F2328"/>
        </w:rPr>
        <w:t xml:space="preserve"> The system will allow </w:t>
      </w:r>
      <w:r w:rsidRPr="00E9149A">
        <w:rPr>
          <w:rFonts w:ascii="Segoe UI" w:hAnsi="Segoe UI" w:cs="Segoe UI"/>
          <w:color w:val="1F2328"/>
          <w:highlight w:val="yellow"/>
        </w:rPr>
        <w:t>receptionists</w:t>
      </w:r>
      <w:r>
        <w:rPr>
          <w:rFonts w:ascii="Segoe UI" w:hAnsi="Segoe UI" w:cs="Segoe UI"/>
          <w:color w:val="1F2328"/>
        </w:rPr>
        <w:t xml:space="preserve"> to </w:t>
      </w:r>
      <w:r w:rsidRPr="00E9149A">
        <w:rPr>
          <w:rFonts w:ascii="Segoe UI" w:hAnsi="Segoe UI" w:cs="Segoe UI"/>
          <w:color w:val="1F2328"/>
          <w:highlight w:val="green"/>
        </w:rPr>
        <w:t>search</w:t>
      </w:r>
      <w:r>
        <w:rPr>
          <w:rFonts w:ascii="Segoe UI" w:hAnsi="Segoe UI" w:cs="Segoe UI"/>
          <w:color w:val="1F2328"/>
        </w:rPr>
        <w:t xml:space="preserve"> </w:t>
      </w:r>
      <w:r w:rsidRPr="00E9149A">
        <w:rPr>
          <w:rFonts w:ascii="Segoe UI" w:hAnsi="Segoe UI" w:cs="Segoe UI"/>
          <w:color w:val="1F2328"/>
          <w:highlight w:val="yellow"/>
        </w:rPr>
        <w:t>patient</w:t>
      </w:r>
      <w:r>
        <w:rPr>
          <w:rFonts w:ascii="Segoe UI" w:hAnsi="Segoe UI" w:cs="Segoe UI"/>
          <w:color w:val="1F2328"/>
        </w:rPr>
        <w:t xml:space="preserve"> </w:t>
      </w:r>
      <w:r w:rsidRPr="00E9149A">
        <w:rPr>
          <w:rFonts w:ascii="Segoe UI" w:hAnsi="Segoe UI" w:cs="Segoe UI"/>
          <w:color w:val="1F2328"/>
          <w:highlight w:val="yellow"/>
        </w:rPr>
        <w:t>records</w:t>
      </w:r>
      <w:r>
        <w:rPr>
          <w:rFonts w:ascii="Segoe UI" w:hAnsi="Segoe UI" w:cs="Segoe UI"/>
          <w:color w:val="1F2328"/>
        </w:rPr>
        <w:t xml:space="preserve"> by </w:t>
      </w:r>
      <w:r w:rsidRPr="00E9149A">
        <w:rPr>
          <w:rFonts w:ascii="Segoe UI" w:hAnsi="Segoe UI" w:cs="Segoe UI"/>
          <w:color w:val="1F2328"/>
          <w:highlight w:val="yellow"/>
        </w:rPr>
        <w:t>name</w:t>
      </w:r>
      <w:r>
        <w:rPr>
          <w:rFonts w:ascii="Segoe UI" w:hAnsi="Segoe UI" w:cs="Segoe UI"/>
          <w:color w:val="1F2328"/>
        </w:rPr>
        <w:t xml:space="preserve"> or a </w:t>
      </w:r>
      <w:r w:rsidRPr="00E9149A">
        <w:rPr>
          <w:rFonts w:ascii="Segoe UI" w:hAnsi="Segoe UI" w:cs="Segoe UI"/>
          <w:color w:val="1F2328"/>
          <w:highlight w:val="yellow"/>
        </w:rPr>
        <w:t>unique identifier</w:t>
      </w:r>
      <w:r>
        <w:rPr>
          <w:rFonts w:ascii="Segoe UI" w:hAnsi="Segoe UI" w:cs="Segoe UI"/>
          <w:color w:val="1F2328"/>
        </w:rPr>
        <w:t>.</w:t>
      </w:r>
    </w:p>
    <w:p w14:paraId="3680E5C3" w14:textId="77777777" w:rsidR="00E9149A" w:rsidRDefault="00E9149A" w:rsidP="0033434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FR-09:</w:t>
      </w:r>
      <w:r>
        <w:rPr>
          <w:rFonts w:ascii="Segoe UI" w:hAnsi="Segoe UI" w:cs="Segoe UI"/>
          <w:color w:val="1F2328"/>
        </w:rPr>
        <w:t xml:space="preserve"> The system will allow </w:t>
      </w:r>
      <w:r w:rsidRPr="00E9149A">
        <w:rPr>
          <w:rFonts w:ascii="Segoe UI" w:hAnsi="Segoe UI" w:cs="Segoe UI"/>
          <w:color w:val="1F2328"/>
          <w:highlight w:val="yellow"/>
        </w:rPr>
        <w:t>receptionists</w:t>
      </w:r>
      <w:r>
        <w:rPr>
          <w:rFonts w:ascii="Segoe UI" w:hAnsi="Segoe UI" w:cs="Segoe UI"/>
          <w:color w:val="1F2328"/>
        </w:rPr>
        <w:t xml:space="preserve"> to </w:t>
      </w:r>
      <w:r w:rsidRPr="00E9149A">
        <w:rPr>
          <w:rFonts w:ascii="Segoe UI" w:hAnsi="Segoe UI" w:cs="Segoe UI"/>
          <w:color w:val="1F2328"/>
          <w:highlight w:val="green"/>
        </w:rPr>
        <w:t>create</w:t>
      </w:r>
      <w:r>
        <w:rPr>
          <w:rFonts w:ascii="Segoe UI" w:hAnsi="Segoe UI" w:cs="Segoe UI"/>
          <w:color w:val="1F2328"/>
        </w:rPr>
        <w:t xml:space="preserve"> new </w:t>
      </w:r>
      <w:r w:rsidRPr="00E9149A">
        <w:rPr>
          <w:rFonts w:ascii="Segoe UI" w:hAnsi="Segoe UI" w:cs="Segoe UI"/>
          <w:color w:val="1F2328"/>
          <w:highlight w:val="yellow"/>
        </w:rPr>
        <w:t>patient</w:t>
      </w:r>
      <w:r>
        <w:rPr>
          <w:rFonts w:ascii="Segoe UI" w:hAnsi="Segoe UI" w:cs="Segoe UI"/>
          <w:color w:val="1F2328"/>
        </w:rPr>
        <w:t xml:space="preserve"> profiles.</w:t>
      </w:r>
    </w:p>
    <w:p w14:paraId="09FB3A8B" w14:textId="653808B9" w:rsidR="00E9149A" w:rsidRDefault="00E9149A" w:rsidP="00334340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  <w:r>
        <w:rPr>
          <w:rStyle w:val="Strong"/>
          <w:rFonts w:ascii="Segoe UI" w:hAnsi="Segoe UI" w:cs="Segoe UI"/>
          <w:color w:val="1F2328"/>
        </w:rPr>
        <w:t>FR-10:</w:t>
      </w:r>
      <w:r>
        <w:rPr>
          <w:rFonts w:ascii="Segoe UI" w:hAnsi="Segoe UI" w:cs="Segoe UI"/>
          <w:color w:val="1F2328"/>
        </w:rPr>
        <w:t xml:space="preserve"> The system will update its availability if an </w:t>
      </w:r>
      <w:r w:rsidRPr="00E9149A">
        <w:rPr>
          <w:rFonts w:ascii="Segoe UI" w:hAnsi="Segoe UI" w:cs="Segoe UI"/>
          <w:color w:val="1F2328"/>
          <w:highlight w:val="yellow"/>
        </w:rPr>
        <w:t>appointment</w:t>
      </w:r>
      <w:r>
        <w:rPr>
          <w:rFonts w:ascii="Segoe UI" w:hAnsi="Segoe UI" w:cs="Segoe UI"/>
          <w:color w:val="1F2328"/>
        </w:rPr>
        <w:t xml:space="preserve"> is </w:t>
      </w:r>
      <w:r w:rsidRPr="00E9149A">
        <w:rPr>
          <w:rFonts w:ascii="Segoe UI" w:hAnsi="Segoe UI" w:cs="Segoe UI"/>
          <w:color w:val="1F2328"/>
          <w:highlight w:val="green"/>
        </w:rPr>
        <w:t>cancelled</w:t>
      </w:r>
      <w:r>
        <w:rPr>
          <w:rFonts w:ascii="Segoe UI" w:hAnsi="Segoe UI" w:cs="Segoe UI"/>
          <w:color w:val="1F2328"/>
        </w:rPr>
        <w:t>.</w:t>
      </w:r>
      <w:r w:rsidR="009D1A78">
        <w:rPr>
          <w:rFonts w:ascii="Segoe UI" w:hAnsi="Segoe UI" w:cs="Segoe UI"/>
          <w:color w:val="1F2328"/>
        </w:rPr>
        <w:t xml:space="preserve"> </w:t>
      </w:r>
    </w:p>
    <w:p w14:paraId="2B3D2898" w14:textId="77777777" w:rsidR="00E9149A" w:rsidRDefault="00E9149A" w:rsidP="00E9149A"/>
    <w:p w14:paraId="47EF74F1" w14:textId="77777777" w:rsidR="003E29EF" w:rsidRDefault="003E29EF"/>
    <w:p w14:paraId="78BD8544" w14:textId="77777777" w:rsidR="00F90A80" w:rsidRDefault="00F90A80"/>
    <w:p w14:paraId="57052FAA" w14:textId="77777777" w:rsidR="00F90A80" w:rsidRDefault="00F90A80"/>
    <w:p w14:paraId="6251944B" w14:textId="77777777" w:rsidR="00F90A80" w:rsidRDefault="00F90A80"/>
    <w:p w14:paraId="60071B97" w14:textId="77777777" w:rsidR="00F90A80" w:rsidRDefault="00F90A80"/>
    <w:p w14:paraId="0955CD8A" w14:textId="77777777" w:rsidR="00F90A80" w:rsidRDefault="00F90A80"/>
    <w:p w14:paraId="6B025F53" w14:textId="77777777" w:rsidR="003D6BF5" w:rsidRDefault="00FB2C3D">
      <w:pPr>
        <w:pStyle w:val="Heading1"/>
      </w:pPr>
      <w:r>
        <w:lastRenderedPageBreak/>
        <w:t>B - Candidate Classes</w:t>
      </w:r>
    </w:p>
    <w:p w14:paraId="550FDBC0" w14:textId="77777777" w:rsidR="003D6BF5" w:rsidRDefault="00FB2C3D">
      <w:r>
        <w:t xml:space="preserve">Record candidate concepts, supporting requirements, state and </w:t>
      </w:r>
      <w:proofErr w:type="spellStart"/>
      <w:r>
        <w:t>behaviour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93"/>
        <w:gridCol w:w="2918"/>
        <w:gridCol w:w="2491"/>
        <w:gridCol w:w="2794"/>
      </w:tblGrid>
      <w:tr w:rsidR="008802A9" w14:paraId="2F2355FA" w14:textId="77777777" w:rsidTr="00925544">
        <w:tc>
          <w:tcPr>
            <w:tcW w:w="2093" w:type="dxa"/>
          </w:tcPr>
          <w:p w14:paraId="08BE19F1" w14:textId="04D7B265" w:rsidR="008802A9" w:rsidRPr="008802A9" w:rsidRDefault="008802A9">
            <w:pPr>
              <w:rPr>
                <w:b/>
                <w:bCs/>
              </w:rPr>
            </w:pPr>
            <w:r w:rsidRPr="008802A9">
              <w:rPr>
                <w:b/>
                <w:bCs/>
              </w:rPr>
              <w:t>Candidate Concept</w:t>
            </w:r>
          </w:p>
        </w:tc>
        <w:tc>
          <w:tcPr>
            <w:tcW w:w="2918" w:type="dxa"/>
          </w:tcPr>
          <w:p w14:paraId="7FF5F383" w14:textId="2AEBDEF9" w:rsidR="008802A9" w:rsidRPr="008802A9" w:rsidRDefault="008802A9">
            <w:pPr>
              <w:rPr>
                <w:b/>
                <w:bCs/>
              </w:rPr>
            </w:pPr>
            <w:r w:rsidRPr="008802A9">
              <w:rPr>
                <w:b/>
                <w:bCs/>
              </w:rPr>
              <w:t>Supporting requirements</w:t>
            </w:r>
          </w:p>
        </w:tc>
        <w:tc>
          <w:tcPr>
            <w:tcW w:w="2491" w:type="dxa"/>
          </w:tcPr>
          <w:p w14:paraId="198BD4F0" w14:textId="46D9C2E4" w:rsidR="008802A9" w:rsidRPr="008802A9" w:rsidRDefault="008802A9">
            <w:pPr>
              <w:rPr>
                <w:b/>
                <w:bCs/>
              </w:rPr>
            </w:pPr>
            <w:r w:rsidRPr="008802A9">
              <w:rPr>
                <w:b/>
                <w:bCs/>
              </w:rPr>
              <w:t>State</w:t>
            </w:r>
          </w:p>
        </w:tc>
        <w:tc>
          <w:tcPr>
            <w:tcW w:w="2794" w:type="dxa"/>
          </w:tcPr>
          <w:p w14:paraId="2474C7D7" w14:textId="707B3512" w:rsidR="008802A9" w:rsidRPr="008802A9" w:rsidRDefault="008802A9">
            <w:pPr>
              <w:rPr>
                <w:b/>
                <w:bCs/>
              </w:rPr>
            </w:pPr>
            <w:proofErr w:type="spellStart"/>
            <w:r w:rsidRPr="008802A9">
              <w:rPr>
                <w:b/>
                <w:bCs/>
              </w:rPr>
              <w:t>Behaviour</w:t>
            </w:r>
            <w:proofErr w:type="spellEnd"/>
          </w:p>
        </w:tc>
      </w:tr>
      <w:tr w:rsidR="008802A9" w14:paraId="4AB34A9D" w14:textId="77777777" w:rsidTr="00925544">
        <w:tc>
          <w:tcPr>
            <w:tcW w:w="2093" w:type="dxa"/>
          </w:tcPr>
          <w:p w14:paraId="79A62D9C" w14:textId="2B92460C" w:rsidR="008802A9" w:rsidRDefault="008802A9">
            <w:r>
              <w:t>Patient</w:t>
            </w:r>
          </w:p>
        </w:tc>
        <w:tc>
          <w:tcPr>
            <w:tcW w:w="2918" w:type="dxa"/>
          </w:tcPr>
          <w:p w14:paraId="1E63615F" w14:textId="77777777" w:rsidR="00925544" w:rsidRDefault="00E9149A" w:rsidP="00925544">
            <w:r>
              <w:t>FR-01</w:t>
            </w:r>
            <w:r w:rsidR="00E524DB">
              <w:t xml:space="preserve"> “Book Appointments</w:t>
            </w:r>
            <w:r w:rsidR="00925544">
              <w:t>”</w:t>
            </w:r>
          </w:p>
          <w:p w14:paraId="1B77894E" w14:textId="77777777" w:rsidR="00925544" w:rsidRDefault="00E9149A" w:rsidP="00925544">
            <w:r>
              <w:t>FR-02</w:t>
            </w:r>
            <w:r w:rsidR="00925544">
              <w:t xml:space="preserve"> “cancel Appointment</w:t>
            </w:r>
          </w:p>
          <w:p w14:paraId="1CCD21CD" w14:textId="3CDFA4C6" w:rsidR="00925544" w:rsidRDefault="00E9149A" w:rsidP="00925544">
            <w:r>
              <w:t>FR-03</w:t>
            </w:r>
            <w:r w:rsidR="00925544">
              <w:t xml:space="preserve"> “Update patient info”</w:t>
            </w:r>
          </w:p>
          <w:p w14:paraId="7730B90C" w14:textId="631E7751" w:rsidR="008802A9" w:rsidRDefault="0024054C" w:rsidP="00925544">
            <w:r>
              <w:t>FR-09</w:t>
            </w:r>
            <w:r w:rsidR="00925544">
              <w:t xml:space="preserve"> “</w:t>
            </w:r>
            <w:r w:rsidR="00EC7D04">
              <w:t>Create New Profile”</w:t>
            </w:r>
          </w:p>
        </w:tc>
        <w:tc>
          <w:tcPr>
            <w:tcW w:w="2491" w:type="dxa"/>
          </w:tcPr>
          <w:p w14:paraId="2337F979" w14:textId="1A41E0A4" w:rsidR="008802A9" w:rsidRDefault="0024054C">
            <w:r>
              <w:t>Patient(id), Name, DOB, Address, Contact details</w:t>
            </w:r>
            <w:r w:rsidR="0048122F">
              <w:t>, next of kin</w:t>
            </w:r>
          </w:p>
        </w:tc>
        <w:tc>
          <w:tcPr>
            <w:tcW w:w="2794" w:type="dxa"/>
          </w:tcPr>
          <w:p w14:paraId="0A319C61" w14:textId="77777777" w:rsidR="0024054C" w:rsidRDefault="0024054C">
            <w:proofErr w:type="spellStart"/>
            <w:r>
              <w:t>ViewRecords</w:t>
            </w:r>
            <w:proofErr w:type="spellEnd"/>
            <w:r>
              <w:t>()</w:t>
            </w:r>
          </w:p>
          <w:p w14:paraId="356A5107" w14:textId="047787D2" w:rsidR="0024054C" w:rsidRDefault="0024054C">
            <w:proofErr w:type="spellStart"/>
            <w:r>
              <w:t>UpdateProfileDetails</w:t>
            </w:r>
            <w:proofErr w:type="spellEnd"/>
            <w:r>
              <w:t>()</w:t>
            </w:r>
          </w:p>
        </w:tc>
      </w:tr>
      <w:tr w:rsidR="008802A9" w14:paraId="2E7B8AAE" w14:textId="77777777" w:rsidTr="00925544">
        <w:tc>
          <w:tcPr>
            <w:tcW w:w="2093" w:type="dxa"/>
          </w:tcPr>
          <w:p w14:paraId="5B425767" w14:textId="52059A9B" w:rsidR="008802A9" w:rsidRDefault="008802A9">
            <w:r>
              <w:t>Receptionist</w:t>
            </w:r>
          </w:p>
        </w:tc>
        <w:tc>
          <w:tcPr>
            <w:tcW w:w="2918" w:type="dxa"/>
          </w:tcPr>
          <w:p w14:paraId="403B9923" w14:textId="0EB744D8" w:rsidR="00F90A80" w:rsidRDefault="0024054C">
            <w:r>
              <w:t>FR-01</w:t>
            </w:r>
            <w:r w:rsidR="00F90A80">
              <w:t xml:space="preserve"> </w:t>
            </w:r>
            <w:r w:rsidR="00363471">
              <w:t>“Book Appointment</w:t>
            </w:r>
            <w:r w:rsidR="00C22142">
              <w:t>”</w:t>
            </w:r>
          </w:p>
          <w:p w14:paraId="2AAC3F2A" w14:textId="77777777" w:rsidR="008802A9" w:rsidRDefault="0024054C">
            <w:r>
              <w:t>FR-02</w:t>
            </w:r>
            <w:r w:rsidR="00C22142">
              <w:t xml:space="preserve"> “Cancel patient booking”</w:t>
            </w:r>
          </w:p>
          <w:p w14:paraId="05DD66F5" w14:textId="77777777" w:rsidR="00E55D32" w:rsidRDefault="00E55D32">
            <w:r>
              <w:t>FR-07 “Unable to double book”</w:t>
            </w:r>
          </w:p>
          <w:p w14:paraId="03E00499" w14:textId="77777777" w:rsidR="00E55D32" w:rsidRDefault="00E55D32">
            <w:r>
              <w:t xml:space="preserve">FR-08 “Search patient </w:t>
            </w:r>
            <w:r w:rsidR="0002777F">
              <w:t>profile”</w:t>
            </w:r>
          </w:p>
          <w:p w14:paraId="1B1FF99D" w14:textId="20414052" w:rsidR="0002777F" w:rsidRDefault="0002777F">
            <w:r>
              <w:t>FR-09 “Create new patient profile”</w:t>
            </w:r>
          </w:p>
        </w:tc>
        <w:tc>
          <w:tcPr>
            <w:tcW w:w="2491" w:type="dxa"/>
          </w:tcPr>
          <w:p w14:paraId="34B7C4CB" w14:textId="18F3EFD8" w:rsidR="008802A9" w:rsidRDefault="00D20CAB">
            <w:r>
              <w:t>Receptionist</w:t>
            </w:r>
            <w:r w:rsidR="00F309E7">
              <w:t>(id), Name, DOB,</w:t>
            </w:r>
            <w:r w:rsidR="00956EB3">
              <w:t xml:space="preserve"> Address,</w:t>
            </w:r>
            <w:r w:rsidR="00F309E7">
              <w:t xml:space="preserve"> Contact details</w:t>
            </w:r>
          </w:p>
        </w:tc>
        <w:tc>
          <w:tcPr>
            <w:tcW w:w="2794" w:type="dxa"/>
          </w:tcPr>
          <w:p w14:paraId="41A7C78B" w14:textId="77777777" w:rsidR="0024054C" w:rsidRDefault="0024054C" w:rsidP="0024054C">
            <w:proofErr w:type="spellStart"/>
            <w:r>
              <w:t>CreateProfile</w:t>
            </w:r>
            <w:proofErr w:type="spellEnd"/>
            <w:r>
              <w:t>()</w:t>
            </w:r>
          </w:p>
          <w:p w14:paraId="41245230" w14:textId="285BFAE0" w:rsidR="00F90A80" w:rsidRDefault="0024054C" w:rsidP="0024054C">
            <w:proofErr w:type="spellStart"/>
            <w:r>
              <w:t>BookAppointment</w:t>
            </w:r>
            <w:proofErr w:type="spellEnd"/>
            <w:r>
              <w:t>()</w:t>
            </w:r>
          </w:p>
          <w:p w14:paraId="5C42CDB8" w14:textId="77777777" w:rsidR="0024054C" w:rsidRDefault="0024054C" w:rsidP="0024054C">
            <w:proofErr w:type="spellStart"/>
            <w:r>
              <w:t>CancelAppointment</w:t>
            </w:r>
            <w:proofErr w:type="spellEnd"/>
            <w:r>
              <w:t>()</w:t>
            </w:r>
          </w:p>
          <w:p w14:paraId="1AC3BE1E" w14:textId="77777777" w:rsidR="008802A9" w:rsidRDefault="0024054C" w:rsidP="0024054C">
            <w:proofErr w:type="spellStart"/>
            <w:r>
              <w:t>UpdateInformaiton</w:t>
            </w:r>
            <w:proofErr w:type="spellEnd"/>
            <w:r>
              <w:t>()</w:t>
            </w:r>
          </w:p>
          <w:p w14:paraId="09B76219" w14:textId="77777777" w:rsidR="000C2D07" w:rsidRDefault="000C2D07" w:rsidP="0024054C">
            <w:proofErr w:type="spellStart"/>
            <w:r>
              <w:t>SearchPatient</w:t>
            </w:r>
            <w:proofErr w:type="spellEnd"/>
            <w:r>
              <w:t>()</w:t>
            </w:r>
          </w:p>
          <w:p w14:paraId="6C11B4E3" w14:textId="77777777" w:rsidR="000C2D07" w:rsidRDefault="000C2D07" w:rsidP="0024054C">
            <w:proofErr w:type="spellStart"/>
            <w:r>
              <w:t>RegisterNewPatient</w:t>
            </w:r>
            <w:proofErr w:type="spellEnd"/>
            <w:r>
              <w:t>()</w:t>
            </w:r>
          </w:p>
          <w:p w14:paraId="09056189" w14:textId="5B4174C2" w:rsidR="000C2D07" w:rsidRDefault="000C2D07" w:rsidP="0024054C">
            <w:proofErr w:type="spellStart"/>
            <w:r>
              <w:t>ViewAppointmentCalender</w:t>
            </w:r>
            <w:proofErr w:type="spellEnd"/>
            <w:r>
              <w:t>()</w:t>
            </w:r>
          </w:p>
        </w:tc>
      </w:tr>
      <w:tr w:rsidR="008802A9" w14:paraId="5E0ED663" w14:textId="77777777" w:rsidTr="00925544">
        <w:tc>
          <w:tcPr>
            <w:tcW w:w="2093" w:type="dxa"/>
          </w:tcPr>
          <w:p w14:paraId="5483FABE" w14:textId="19EEA577" w:rsidR="008802A9" w:rsidRDefault="008802A9">
            <w:r>
              <w:t>Practitioner</w:t>
            </w:r>
          </w:p>
        </w:tc>
        <w:tc>
          <w:tcPr>
            <w:tcW w:w="2918" w:type="dxa"/>
          </w:tcPr>
          <w:p w14:paraId="59EC5410" w14:textId="090546BC" w:rsidR="008802A9" w:rsidRDefault="00F90A80">
            <w:r>
              <w:t>FR-04</w:t>
            </w:r>
            <w:r w:rsidR="00E55D32">
              <w:t xml:space="preserve"> “Can view schedule”</w:t>
            </w:r>
          </w:p>
          <w:p w14:paraId="66373A71" w14:textId="2CE1753C" w:rsidR="00E55D32" w:rsidRDefault="00E55D32">
            <w:r>
              <w:t>FR-05 “View patient records”</w:t>
            </w:r>
          </w:p>
        </w:tc>
        <w:tc>
          <w:tcPr>
            <w:tcW w:w="2491" w:type="dxa"/>
          </w:tcPr>
          <w:p w14:paraId="6FC9DEB5" w14:textId="7F067104" w:rsidR="008802A9" w:rsidRDefault="00D20CAB">
            <w:r>
              <w:t>Practitioner</w:t>
            </w:r>
            <w:r w:rsidR="00146F79">
              <w:t>(id)</w:t>
            </w:r>
            <w:r w:rsidR="00832E99">
              <w:t xml:space="preserve">, </w:t>
            </w:r>
            <w:r w:rsidR="004F5C75">
              <w:t>N</w:t>
            </w:r>
            <w:r w:rsidR="00832E99">
              <w:t>ame</w:t>
            </w:r>
            <w:r w:rsidR="004F5C75">
              <w:t xml:space="preserve">, </w:t>
            </w:r>
            <w:r w:rsidR="00DA647E">
              <w:t>Working hours</w:t>
            </w:r>
          </w:p>
        </w:tc>
        <w:tc>
          <w:tcPr>
            <w:tcW w:w="2794" w:type="dxa"/>
          </w:tcPr>
          <w:p w14:paraId="2CC26AF6" w14:textId="77777777" w:rsidR="008802A9" w:rsidRDefault="00446512">
            <w:proofErr w:type="spellStart"/>
            <w:r>
              <w:t>ViewSchedule</w:t>
            </w:r>
            <w:proofErr w:type="spellEnd"/>
            <w:r>
              <w:t>()</w:t>
            </w:r>
          </w:p>
          <w:p w14:paraId="63E6866F" w14:textId="04961040" w:rsidR="00446512" w:rsidRDefault="00F937C5">
            <w:proofErr w:type="spellStart"/>
            <w:r>
              <w:t>AcceptAppointment</w:t>
            </w:r>
            <w:proofErr w:type="spellEnd"/>
            <w:r>
              <w:t>()</w:t>
            </w:r>
          </w:p>
          <w:p w14:paraId="2E71C7E8" w14:textId="2A2BA890" w:rsidR="00DA647E" w:rsidRDefault="00F937C5">
            <w:proofErr w:type="spellStart"/>
            <w:r>
              <w:t>CancelAppointment</w:t>
            </w:r>
            <w:proofErr w:type="spellEnd"/>
            <w:r>
              <w:t>()</w:t>
            </w:r>
          </w:p>
        </w:tc>
      </w:tr>
      <w:tr w:rsidR="008802A9" w14:paraId="70D79DFB" w14:textId="77777777" w:rsidTr="00925544">
        <w:tc>
          <w:tcPr>
            <w:tcW w:w="2093" w:type="dxa"/>
          </w:tcPr>
          <w:p w14:paraId="7A437C43" w14:textId="5061E876" w:rsidR="008802A9" w:rsidRDefault="008802A9">
            <w:r>
              <w:t>Appointment</w:t>
            </w:r>
          </w:p>
        </w:tc>
        <w:tc>
          <w:tcPr>
            <w:tcW w:w="2918" w:type="dxa"/>
          </w:tcPr>
          <w:p w14:paraId="399E2FF1" w14:textId="77777777" w:rsidR="008802A9" w:rsidRDefault="0002777F">
            <w:r>
              <w:t>FR-01 “</w:t>
            </w:r>
            <w:r w:rsidR="00D613A4">
              <w:t>Allow booking appointments”</w:t>
            </w:r>
          </w:p>
          <w:p w14:paraId="45B434B6" w14:textId="77777777" w:rsidR="00D613A4" w:rsidRDefault="00D613A4">
            <w:r>
              <w:t>FR-02 “Allow cancel bookings”</w:t>
            </w:r>
          </w:p>
          <w:p w14:paraId="26A2CB0A" w14:textId="77777777" w:rsidR="00D613A4" w:rsidRDefault="00181BBA">
            <w:r>
              <w:t>FR-07 “unable double bookings”</w:t>
            </w:r>
          </w:p>
          <w:p w14:paraId="0A03108D" w14:textId="73D281F2" w:rsidR="00181BBA" w:rsidRDefault="00181BBA">
            <w:r>
              <w:t xml:space="preserve">FR-10 “Update </w:t>
            </w:r>
            <w:r w:rsidR="00BB16F7">
              <w:t>Availability schedule when patient cancels appointment”</w:t>
            </w:r>
          </w:p>
        </w:tc>
        <w:tc>
          <w:tcPr>
            <w:tcW w:w="2491" w:type="dxa"/>
          </w:tcPr>
          <w:p w14:paraId="329EAE97" w14:textId="164E751A" w:rsidR="008802A9" w:rsidRDefault="00B00FE1">
            <w:r>
              <w:t>Appointment(id), Patient(id), Staff(id),</w:t>
            </w:r>
            <w:r w:rsidR="004C2D9E">
              <w:t xml:space="preserve"> receptionist(id),</w:t>
            </w:r>
            <w:r>
              <w:t xml:space="preserve"> </w:t>
            </w:r>
            <w:proofErr w:type="spellStart"/>
            <w:r w:rsidR="00DB4D37">
              <w:t>appointment</w:t>
            </w:r>
            <w:r>
              <w:t>DateTime</w:t>
            </w:r>
            <w:proofErr w:type="spellEnd"/>
          </w:p>
        </w:tc>
        <w:tc>
          <w:tcPr>
            <w:tcW w:w="2794" w:type="dxa"/>
          </w:tcPr>
          <w:p w14:paraId="18B19DDD" w14:textId="77777777" w:rsidR="008802A9" w:rsidRDefault="001A1096">
            <w:r>
              <w:t>Schedule()</w:t>
            </w:r>
          </w:p>
          <w:p w14:paraId="1F55D114" w14:textId="2BF5CDE0" w:rsidR="00294007" w:rsidRDefault="00356279">
            <w:r>
              <w:t>Cancel()</w:t>
            </w:r>
          </w:p>
          <w:p w14:paraId="4D2B0F29" w14:textId="32898E34" w:rsidR="00356279" w:rsidRDefault="00356279">
            <w:r>
              <w:t>Modify-</w:t>
            </w:r>
            <w:proofErr w:type="spellStart"/>
            <w:r>
              <w:t>extratime</w:t>
            </w:r>
            <w:proofErr w:type="spellEnd"/>
            <w:r>
              <w:t>()</w:t>
            </w:r>
            <w:r w:rsidR="0023548A">
              <w:t>-example:</w:t>
            </w:r>
            <w:r w:rsidR="00683625">
              <w:t xml:space="preserve"> requires longer appointment</w:t>
            </w:r>
          </w:p>
          <w:p w14:paraId="0C9CA7A2" w14:textId="02341CFE" w:rsidR="00294007" w:rsidRDefault="00294007"/>
        </w:tc>
      </w:tr>
    </w:tbl>
    <w:p w14:paraId="77E15CB8" w14:textId="77777777" w:rsidR="008802A9" w:rsidRDefault="008802A9"/>
    <w:p w14:paraId="5C6E4477" w14:textId="77777777" w:rsidR="003D6BF5" w:rsidRDefault="00FB2C3D">
      <w:pPr>
        <w:pStyle w:val="Heading1"/>
      </w:pPr>
      <w:r>
        <w:t>C - CRC Cards</w:t>
      </w:r>
    </w:p>
    <w:p w14:paraId="0D4582C4" w14:textId="77777777" w:rsidR="003D6BF5" w:rsidRDefault="00FB2C3D">
      <w:r>
        <w:t>Create CRC cards for Patient, Practitioner and Appointment.</w:t>
      </w:r>
    </w:p>
    <w:p w14:paraId="1BADDC89" w14:textId="77777777" w:rsidR="00121A23" w:rsidRDefault="00121A23" w:rsidP="00121A23">
      <w:pPr>
        <w:pStyle w:val="Heading2"/>
      </w:pPr>
      <w:r>
        <w:t>Patient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21A23" w14:paraId="2183CC9F" w14:textId="77777777" w:rsidTr="001B7885">
        <w:tc>
          <w:tcPr>
            <w:tcW w:w="5040" w:type="dxa"/>
          </w:tcPr>
          <w:p w14:paraId="77F22B37" w14:textId="77777777" w:rsidR="00121A23" w:rsidRDefault="00121A23" w:rsidP="001B7885">
            <w:r>
              <w:t>Responsibilities</w:t>
            </w:r>
          </w:p>
        </w:tc>
        <w:tc>
          <w:tcPr>
            <w:tcW w:w="5040" w:type="dxa"/>
          </w:tcPr>
          <w:p w14:paraId="2070C6B5" w14:textId="77777777" w:rsidR="00121A23" w:rsidRDefault="00121A23" w:rsidP="001B7885">
            <w:r>
              <w:t>Collaborators</w:t>
            </w:r>
          </w:p>
        </w:tc>
      </w:tr>
      <w:tr w:rsidR="00121A23" w14:paraId="69A6B892" w14:textId="77777777" w:rsidTr="001B7885">
        <w:tc>
          <w:tcPr>
            <w:tcW w:w="5040" w:type="dxa"/>
          </w:tcPr>
          <w:p w14:paraId="584DB272" w14:textId="77777777" w:rsidR="00121A23" w:rsidRDefault="00121A23" w:rsidP="001B7885">
            <w:r>
              <w:t>name, DOB and provides when interacting with reception to create profile</w:t>
            </w:r>
          </w:p>
        </w:tc>
        <w:tc>
          <w:tcPr>
            <w:tcW w:w="5040" w:type="dxa"/>
          </w:tcPr>
          <w:p w14:paraId="37C3B294" w14:textId="77777777" w:rsidR="00121A23" w:rsidRDefault="00121A23" w:rsidP="001B7885">
            <w:r>
              <w:t>Receptionist, appointment</w:t>
            </w:r>
          </w:p>
        </w:tc>
      </w:tr>
      <w:tr w:rsidR="00121A23" w14:paraId="7AA9EE7B" w14:textId="77777777" w:rsidTr="001B7885">
        <w:tc>
          <w:tcPr>
            <w:tcW w:w="5040" w:type="dxa"/>
          </w:tcPr>
          <w:p w14:paraId="3C03ACF4" w14:textId="77777777" w:rsidR="00121A23" w:rsidRDefault="00121A23" w:rsidP="001B7885">
            <w:r>
              <w:t>Patient(id), name,  DOB when attending appointment</w:t>
            </w:r>
          </w:p>
        </w:tc>
        <w:tc>
          <w:tcPr>
            <w:tcW w:w="5040" w:type="dxa"/>
          </w:tcPr>
          <w:p w14:paraId="740EE667" w14:textId="77777777" w:rsidR="00121A23" w:rsidRDefault="00121A23" w:rsidP="001B7885">
            <w:r>
              <w:t>Receptionist, Practitioner, appointment</w:t>
            </w:r>
          </w:p>
        </w:tc>
      </w:tr>
    </w:tbl>
    <w:p w14:paraId="642EE8A1" w14:textId="77777777" w:rsidR="00121A23" w:rsidRDefault="00121A23" w:rsidP="00121A23">
      <w:pPr>
        <w:pStyle w:val="Heading2"/>
      </w:pPr>
      <w:r>
        <w:t>Practitioner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21A23" w14:paraId="4C302010" w14:textId="77777777" w:rsidTr="001B7885">
        <w:tc>
          <w:tcPr>
            <w:tcW w:w="5040" w:type="dxa"/>
          </w:tcPr>
          <w:p w14:paraId="769F63BE" w14:textId="77777777" w:rsidR="00121A23" w:rsidRDefault="00121A23" w:rsidP="001B7885">
            <w:r>
              <w:t>Responsibilities</w:t>
            </w:r>
          </w:p>
        </w:tc>
        <w:tc>
          <w:tcPr>
            <w:tcW w:w="5040" w:type="dxa"/>
          </w:tcPr>
          <w:p w14:paraId="5BC26882" w14:textId="77777777" w:rsidR="00121A23" w:rsidRDefault="00121A23" w:rsidP="001B7885">
            <w:r>
              <w:t>Collaborators</w:t>
            </w:r>
          </w:p>
        </w:tc>
      </w:tr>
      <w:tr w:rsidR="00121A23" w14:paraId="2EC29D1E" w14:textId="77777777" w:rsidTr="001B7885">
        <w:tc>
          <w:tcPr>
            <w:tcW w:w="5040" w:type="dxa"/>
          </w:tcPr>
          <w:p w14:paraId="6D4AE1AC" w14:textId="77777777" w:rsidR="00121A23" w:rsidRDefault="00121A23" w:rsidP="001B7885">
            <w:r>
              <w:t>Know practitioner(id), name</w:t>
            </w:r>
          </w:p>
        </w:tc>
        <w:tc>
          <w:tcPr>
            <w:tcW w:w="5040" w:type="dxa"/>
          </w:tcPr>
          <w:p w14:paraId="6CC077D8" w14:textId="77777777" w:rsidR="00121A23" w:rsidRDefault="00121A23" w:rsidP="001B7885">
            <w:r>
              <w:t>Appointment</w:t>
            </w:r>
          </w:p>
        </w:tc>
      </w:tr>
      <w:tr w:rsidR="00121A23" w14:paraId="06C96F2E" w14:textId="77777777" w:rsidTr="001B7885">
        <w:tc>
          <w:tcPr>
            <w:tcW w:w="5040" w:type="dxa"/>
          </w:tcPr>
          <w:p w14:paraId="7B126747" w14:textId="77777777" w:rsidR="00121A23" w:rsidRDefault="00121A23" w:rsidP="001B7885">
            <w:r>
              <w:t>Know Patient(ID) Patient records()</w:t>
            </w:r>
          </w:p>
        </w:tc>
        <w:tc>
          <w:tcPr>
            <w:tcW w:w="5040" w:type="dxa"/>
          </w:tcPr>
          <w:p w14:paraId="0C1117C4" w14:textId="77777777" w:rsidR="00121A23" w:rsidRDefault="00121A23" w:rsidP="001B7885">
            <w:r>
              <w:t>Patient</w:t>
            </w:r>
          </w:p>
        </w:tc>
      </w:tr>
    </w:tbl>
    <w:p w14:paraId="78BAFB4B" w14:textId="77777777" w:rsidR="00121A23" w:rsidRDefault="00121A23" w:rsidP="00121A23">
      <w:pPr>
        <w:pStyle w:val="Heading2"/>
      </w:pPr>
      <w:r>
        <w:t>Appointment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21A23" w14:paraId="173B8F02" w14:textId="77777777" w:rsidTr="001B7885">
        <w:tc>
          <w:tcPr>
            <w:tcW w:w="5040" w:type="dxa"/>
          </w:tcPr>
          <w:p w14:paraId="3847664E" w14:textId="77777777" w:rsidR="00121A23" w:rsidRDefault="00121A23" w:rsidP="001B7885">
            <w:r>
              <w:t>Responsibilities</w:t>
            </w:r>
          </w:p>
        </w:tc>
        <w:tc>
          <w:tcPr>
            <w:tcW w:w="5040" w:type="dxa"/>
          </w:tcPr>
          <w:p w14:paraId="262C9421" w14:textId="77777777" w:rsidR="00121A23" w:rsidRDefault="00121A23" w:rsidP="001B7885">
            <w:r>
              <w:t>Collaborators</w:t>
            </w:r>
          </w:p>
        </w:tc>
      </w:tr>
      <w:tr w:rsidR="00121A23" w14:paraId="2A293883" w14:textId="77777777" w:rsidTr="001B7885">
        <w:tc>
          <w:tcPr>
            <w:tcW w:w="5040" w:type="dxa"/>
          </w:tcPr>
          <w:p w14:paraId="62E9EB1C" w14:textId="77777777" w:rsidR="00121A23" w:rsidRDefault="00121A23" w:rsidP="001B7885">
            <w:r>
              <w:t>Know appointment(id), Patient(id), Practitioner(id), date, time, and current status for appointment booked</w:t>
            </w:r>
          </w:p>
        </w:tc>
        <w:tc>
          <w:tcPr>
            <w:tcW w:w="5040" w:type="dxa"/>
          </w:tcPr>
          <w:p w14:paraId="42ED7188" w14:textId="77777777" w:rsidR="00121A23" w:rsidRDefault="00121A23" w:rsidP="001B7885">
            <w:r>
              <w:t>Practitioner, Patient, Receptionist</w:t>
            </w:r>
          </w:p>
        </w:tc>
      </w:tr>
      <w:tr w:rsidR="00121A23" w14:paraId="34C01240" w14:textId="77777777" w:rsidTr="001B7885">
        <w:tc>
          <w:tcPr>
            <w:tcW w:w="5040" w:type="dxa"/>
          </w:tcPr>
          <w:p w14:paraId="0A69C5B8" w14:textId="77777777" w:rsidR="00121A23" w:rsidRDefault="00121A23" w:rsidP="001B7885">
            <w:r>
              <w:t xml:space="preserve">Know appointment(id), Patient(id), Practitioner(id), </w:t>
            </w:r>
            <w:r>
              <w:lastRenderedPageBreak/>
              <w:t>date, time, and current status for appointment cancelled</w:t>
            </w:r>
          </w:p>
        </w:tc>
        <w:tc>
          <w:tcPr>
            <w:tcW w:w="5040" w:type="dxa"/>
          </w:tcPr>
          <w:p w14:paraId="16D2EC4D" w14:textId="77777777" w:rsidR="00121A23" w:rsidRDefault="00121A23" w:rsidP="001B7885">
            <w:r>
              <w:lastRenderedPageBreak/>
              <w:t>Practitioner, Patient, Receptionist</w:t>
            </w:r>
          </w:p>
        </w:tc>
      </w:tr>
    </w:tbl>
    <w:p w14:paraId="4788F7A4" w14:textId="77777777" w:rsidR="00121A23" w:rsidRDefault="00121A23" w:rsidP="00121A23">
      <w:pPr>
        <w:pStyle w:val="Heading2"/>
      </w:pPr>
      <w:r>
        <w:t>Receptionist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121A23" w14:paraId="3042B1CC" w14:textId="77777777" w:rsidTr="001B7885">
        <w:tc>
          <w:tcPr>
            <w:tcW w:w="5040" w:type="dxa"/>
          </w:tcPr>
          <w:p w14:paraId="6C9138F9" w14:textId="77777777" w:rsidR="00121A23" w:rsidRDefault="00121A23" w:rsidP="001B7885">
            <w:r>
              <w:t>Responsibilities</w:t>
            </w:r>
          </w:p>
        </w:tc>
        <w:tc>
          <w:tcPr>
            <w:tcW w:w="5040" w:type="dxa"/>
          </w:tcPr>
          <w:p w14:paraId="1A43A5F7" w14:textId="77777777" w:rsidR="00121A23" w:rsidRDefault="00121A23" w:rsidP="001B7885">
            <w:r>
              <w:t>Collaborators</w:t>
            </w:r>
          </w:p>
        </w:tc>
      </w:tr>
      <w:tr w:rsidR="00121A23" w14:paraId="20BB0697" w14:textId="77777777" w:rsidTr="001B7885">
        <w:tc>
          <w:tcPr>
            <w:tcW w:w="5040" w:type="dxa"/>
          </w:tcPr>
          <w:p w14:paraId="09ABBA60" w14:textId="77777777" w:rsidR="00121A23" w:rsidRDefault="00121A23" w:rsidP="001B7885">
            <w:r>
              <w:t>Know receptionist(id), name, and helps patients manage appointment</w:t>
            </w:r>
          </w:p>
        </w:tc>
        <w:tc>
          <w:tcPr>
            <w:tcW w:w="5040" w:type="dxa"/>
          </w:tcPr>
          <w:p w14:paraId="1C19B17F" w14:textId="77777777" w:rsidR="00121A23" w:rsidRDefault="00121A23" w:rsidP="001B7885">
            <w:r>
              <w:t>Patient</w:t>
            </w:r>
          </w:p>
        </w:tc>
      </w:tr>
      <w:tr w:rsidR="00121A23" w14:paraId="34E99931" w14:textId="77777777" w:rsidTr="001B7885">
        <w:tc>
          <w:tcPr>
            <w:tcW w:w="5040" w:type="dxa"/>
          </w:tcPr>
          <w:p w14:paraId="41F8A433" w14:textId="77777777" w:rsidR="00121A23" w:rsidRDefault="00121A23" w:rsidP="001B7885">
            <w:r>
              <w:t>Know receptionist(id), name, and helps patient create profile</w:t>
            </w:r>
          </w:p>
        </w:tc>
        <w:tc>
          <w:tcPr>
            <w:tcW w:w="5040" w:type="dxa"/>
          </w:tcPr>
          <w:p w14:paraId="7AC00E18" w14:textId="77777777" w:rsidR="00121A23" w:rsidRDefault="00121A23" w:rsidP="001B7885">
            <w:r>
              <w:t>Patient</w:t>
            </w:r>
          </w:p>
        </w:tc>
      </w:tr>
    </w:tbl>
    <w:p w14:paraId="0152800F" w14:textId="77777777" w:rsidR="00121A23" w:rsidRDefault="00121A23"/>
    <w:p w14:paraId="3EB66482" w14:textId="77777777" w:rsidR="003D6BF5" w:rsidRDefault="00FB2C3D">
      <w:pPr>
        <w:pStyle w:val="Heading1"/>
      </w:pPr>
      <w:r>
        <w:t>D - UML Model</w:t>
      </w:r>
    </w:p>
    <w:p w14:paraId="763A97C1" w14:textId="77777777" w:rsidR="003D6BF5" w:rsidRDefault="00FB2C3D">
      <w:r>
        <w:t>Draw classes, attributes, operations, associations and multiplicities.</w:t>
      </w:r>
    </w:p>
    <w:p w14:paraId="00313D50" w14:textId="77777777" w:rsidR="00136B10" w:rsidRDefault="00136B10"/>
    <w:p w14:paraId="5E6ED98C" w14:textId="053140A0" w:rsidR="00844FF5" w:rsidRDefault="00136B10">
      <w:pPr>
        <w:rPr>
          <w:b/>
          <w:bCs/>
        </w:rPr>
      </w:pPr>
      <w:r w:rsidRPr="00136B10">
        <w:rPr>
          <w:b/>
          <w:bCs/>
        </w:rPr>
        <w:lastRenderedPageBreak/>
        <w:t>Before AI</w:t>
      </w:r>
      <w:r>
        <w:rPr>
          <w:b/>
          <w:bCs/>
        </w:rPr>
        <w:t>:</w:t>
      </w:r>
      <w:r w:rsidR="00844FF5" w:rsidRPr="00844FF5">
        <w:rPr>
          <w:noProof/>
        </w:rPr>
        <w:drawing>
          <wp:inline distT="0" distB="0" distL="0" distR="0" wp14:anchorId="2FA8DAC5" wp14:editId="789876EE">
            <wp:extent cx="6400800" cy="7103110"/>
            <wp:effectExtent l="0" t="0" r="0" b="2540"/>
            <wp:docPr id="1890467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675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10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69C61" w14:textId="08C8D0A2" w:rsidR="00136B10" w:rsidRDefault="00136B10">
      <w:pPr>
        <w:rPr>
          <w:b/>
          <w:bCs/>
        </w:rPr>
      </w:pPr>
      <w:r>
        <w:rPr>
          <w:b/>
          <w:bCs/>
        </w:rPr>
        <w:t xml:space="preserve">After AI: </w:t>
      </w:r>
    </w:p>
    <w:p w14:paraId="1A1872B9" w14:textId="36261A20" w:rsidR="00136B10" w:rsidRDefault="007C34CF">
      <w:r w:rsidRPr="007C34CF">
        <w:lastRenderedPageBreak/>
        <w:drawing>
          <wp:inline distT="0" distB="0" distL="0" distR="0" wp14:anchorId="6EC50135" wp14:editId="5598C329">
            <wp:extent cx="6400800" cy="6124575"/>
            <wp:effectExtent l="0" t="0" r="0" b="9525"/>
            <wp:docPr id="156754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5481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1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CC0B9" w14:textId="77777777" w:rsidR="003D6BF5" w:rsidRDefault="00FB2C3D">
      <w:pPr>
        <w:pStyle w:val="Heading1"/>
      </w:pPr>
      <w:r>
        <w:t>E - AI Design Review</w:t>
      </w:r>
    </w:p>
    <w:p w14:paraId="6FDA4B8D" w14:textId="77777777" w:rsidR="003D6BF5" w:rsidRDefault="00FB2C3D">
      <w:r>
        <w:t>Ask AI to suggest classes and relationships using only confirmed requirements; require supporting requirement IDs.</w:t>
      </w:r>
    </w:p>
    <w:p w14:paraId="249151F7" w14:textId="77777777" w:rsidR="003D6BF5" w:rsidRDefault="00FB2C3D">
      <w:pPr>
        <w:pStyle w:val="Heading1"/>
      </w:pPr>
      <w:r>
        <w:t>F - Compare and Decide</w:t>
      </w:r>
    </w:p>
    <w:p w14:paraId="76024060" w14:textId="77777777" w:rsidR="003D6BF5" w:rsidRDefault="00FB2C3D">
      <w:r>
        <w:t>Record at least one accepted, modified and rejected AI suggestion.</w:t>
      </w:r>
    </w:p>
    <w:p w14:paraId="049582D7" w14:textId="0477C448" w:rsidR="001B5A4C" w:rsidRDefault="001B5A4C">
      <w:r>
        <w:t xml:space="preserve">Accepted = </w:t>
      </w:r>
      <w:r w:rsidR="007658A2">
        <w:t>Clinic Controller</w:t>
      </w:r>
    </w:p>
    <w:p w14:paraId="1AB3119C" w14:textId="199D7FF4" w:rsidR="007658A2" w:rsidRDefault="00684DE5">
      <w:r>
        <w:t xml:space="preserve">Modified = </w:t>
      </w:r>
      <w:proofErr w:type="spellStart"/>
      <w:r w:rsidR="00F8794C">
        <w:t>NotificationManager</w:t>
      </w:r>
      <w:proofErr w:type="spellEnd"/>
    </w:p>
    <w:p w14:paraId="74FB67B5" w14:textId="13B878A3" w:rsidR="00F8794C" w:rsidRDefault="00F8794C">
      <w:r>
        <w:t>Rejected</w:t>
      </w:r>
      <w:r w:rsidR="00BD08F8">
        <w:t xml:space="preserve"> = </w:t>
      </w:r>
      <w:proofErr w:type="spellStart"/>
      <w:r w:rsidR="00BD08F8">
        <w:t>ScheduleEngine</w:t>
      </w:r>
      <w:proofErr w:type="spellEnd"/>
      <w:r w:rsidR="00BD08F8">
        <w:t xml:space="preserve"> </w:t>
      </w:r>
    </w:p>
    <w:p w14:paraId="4F6CA64C" w14:textId="77777777" w:rsidR="003D6BF5" w:rsidRDefault="00FB2C3D">
      <w:pPr>
        <w:pStyle w:val="Heading1"/>
      </w:pPr>
      <w:r>
        <w:lastRenderedPageBreak/>
        <w:t>G - Python Skeletons</w:t>
      </w:r>
    </w:p>
    <w:p w14:paraId="1634A287" w14:textId="77777777" w:rsidR="003D6BF5" w:rsidRDefault="00FB2C3D">
      <w:r>
        <w:t>Create simple Patient, Practitioner and Appointment class skeletons.</w:t>
      </w:r>
    </w:p>
    <w:p w14:paraId="7D3A7C86" w14:textId="4E0D4D53" w:rsidR="006D33A0" w:rsidRDefault="006D33A0">
      <w:r w:rsidRPr="006D33A0">
        <w:drawing>
          <wp:inline distT="0" distB="0" distL="0" distR="0" wp14:anchorId="6F5C465C" wp14:editId="7AE29524">
            <wp:extent cx="6400800" cy="3714750"/>
            <wp:effectExtent l="0" t="0" r="0" b="0"/>
            <wp:docPr id="701581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81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BE49D" w14:textId="77777777" w:rsidR="003D6BF5" w:rsidRDefault="00FB2C3D">
      <w:pPr>
        <w:pStyle w:val="Heading1"/>
      </w:pPr>
      <w:r>
        <w:t>H - Consistency Check</w:t>
      </w:r>
    </w:p>
    <w:p w14:paraId="0B2BC422" w14:textId="5B90188F" w:rsidR="00694F83" w:rsidRDefault="00FB2C3D">
      <w:r>
        <w:t xml:space="preserve">Check model-code consistency; do not implement full </w:t>
      </w:r>
      <w:proofErr w:type="spellStart"/>
      <w:r>
        <w:t>behaviour</w:t>
      </w:r>
      <w:proofErr w:type="spellEnd"/>
      <w:r>
        <w:t xml:space="preserve"> yet.</w:t>
      </w:r>
    </w:p>
    <w:p w14:paraId="73DF08AF" w14:textId="65DC1765" w:rsidR="00A32B2A" w:rsidRDefault="00A32B2A">
      <w:r w:rsidRPr="00A32B2A">
        <w:lastRenderedPageBreak/>
        <w:drawing>
          <wp:inline distT="0" distB="0" distL="0" distR="0" wp14:anchorId="477A5BE0" wp14:editId="4F82067C">
            <wp:extent cx="6400800" cy="3872865"/>
            <wp:effectExtent l="0" t="0" r="0" b="0"/>
            <wp:docPr id="858193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937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F4B60" w14:textId="77777777" w:rsidR="003D6BF5" w:rsidRDefault="00FB2C3D">
      <w:pPr>
        <w:pStyle w:val="Heading1"/>
      </w:pPr>
      <w:r>
        <w:t>Reflection</w:t>
      </w:r>
    </w:p>
    <w:p w14:paraId="4EBB6A1B" w14:textId="77777777" w:rsidR="003D6BF5" w:rsidRDefault="00FB2C3D">
      <w:r>
        <w:t>What modelling decision was hardest? Where did AI over-design? What evidence supported your final choices?</w:t>
      </w:r>
    </w:p>
    <w:p w14:paraId="0589811B" w14:textId="77777777" w:rsidR="00A32B2A" w:rsidRDefault="00A32B2A"/>
    <w:p w14:paraId="097825A9" w14:textId="50DB5D1E" w:rsidR="00A32B2A" w:rsidRDefault="00A32B2A">
      <w:r>
        <w:t xml:space="preserve">The decision to make 2 new classes </w:t>
      </w:r>
      <w:r w:rsidR="002F196B">
        <w:t xml:space="preserve">(Schedule and </w:t>
      </w:r>
      <w:proofErr w:type="spellStart"/>
      <w:r w:rsidR="002F196B">
        <w:t>PatientRecord</w:t>
      </w:r>
      <w:proofErr w:type="spellEnd"/>
      <w:r w:rsidR="002F196B">
        <w:t xml:space="preserve">) as needed to think about how to </w:t>
      </w:r>
      <w:r w:rsidR="00A10BD7">
        <w:t>implement</w:t>
      </w:r>
      <w:r w:rsidR="002F196B">
        <w:t xml:space="preserve"> these classes into the system. Ai </w:t>
      </w:r>
      <w:r w:rsidR="00F52E4E">
        <w:t xml:space="preserve">was not over-designed with the questions and limitations I set when asked it questions so it just focused on my already </w:t>
      </w:r>
      <w:r w:rsidR="00AE735F">
        <w:t xml:space="preserve">done content and suggested slight areas of improvement but nothing over the top. </w:t>
      </w:r>
      <w:r w:rsidR="00A10BD7">
        <w:t>Evidence</w:t>
      </w:r>
      <w:r w:rsidR="00277F17">
        <w:t xml:space="preserve"> that forced me to </w:t>
      </w:r>
      <w:r w:rsidR="00A10BD7">
        <w:t>implement</w:t>
      </w:r>
      <w:r w:rsidR="00277F17">
        <w:t xml:space="preserve"> the two new classes were the schedule access to view and edit</w:t>
      </w:r>
      <w:r w:rsidR="00D25153">
        <w:t xml:space="preserve"> and finally the </w:t>
      </w:r>
      <w:proofErr w:type="spellStart"/>
      <w:r w:rsidR="00D25153">
        <w:t>patientrecord</w:t>
      </w:r>
      <w:proofErr w:type="spellEnd"/>
      <w:r w:rsidR="00D25153">
        <w:t xml:space="preserve"> class will be used to store sensitive information of a patient that may require more security for government </w:t>
      </w:r>
      <w:r w:rsidR="00AA3AFF">
        <w:t>specifications.</w:t>
      </w:r>
    </w:p>
    <w:sectPr w:rsidR="00A32B2A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7167A56"/>
    <w:multiLevelType w:val="hybridMultilevel"/>
    <w:tmpl w:val="5680C488"/>
    <w:lvl w:ilvl="0" w:tplc="304416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1F60088"/>
    <w:multiLevelType w:val="hybridMultilevel"/>
    <w:tmpl w:val="BBECF2F6"/>
    <w:lvl w:ilvl="0" w:tplc="958202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3B64083"/>
    <w:multiLevelType w:val="hybridMultilevel"/>
    <w:tmpl w:val="5A422DD6"/>
    <w:lvl w:ilvl="0" w:tplc="ABAEAAA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80039778">
    <w:abstractNumId w:val="8"/>
  </w:num>
  <w:num w:numId="2" w16cid:durableId="2146921002">
    <w:abstractNumId w:val="6"/>
  </w:num>
  <w:num w:numId="3" w16cid:durableId="206334142">
    <w:abstractNumId w:val="5"/>
  </w:num>
  <w:num w:numId="4" w16cid:durableId="304091253">
    <w:abstractNumId w:val="4"/>
  </w:num>
  <w:num w:numId="5" w16cid:durableId="254477759">
    <w:abstractNumId w:val="7"/>
  </w:num>
  <w:num w:numId="6" w16cid:durableId="1381900600">
    <w:abstractNumId w:val="3"/>
  </w:num>
  <w:num w:numId="7" w16cid:durableId="2000838320">
    <w:abstractNumId w:val="2"/>
  </w:num>
  <w:num w:numId="8" w16cid:durableId="1503935115">
    <w:abstractNumId w:val="1"/>
  </w:num>
  <w:num w:numId="9" w16cid:durableId="745299821">
    <w:abstractNumId w:val="0"/>
  </w:num>
  <w:num w:numId="10" w16cid:durableId="360983105">
    <w:abstractNumId w:val="10"/>
  </w:num>
  <w:num w:numId="11" w16cid:durableId="1237938202">
    <w:abstractNumId w:val="11"/>
  </w:num>
  <w:num w:numId="12" w16cid:durableId="5252916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29F"/>
    <w:rsid w:val="0002777F"/>
    <w:rsid w:val="00034616"/>
    <w:rsid w:val="0006063C"/>
    <w:rsid w:val="000C2D07"/>
    <w:rsid w:val="000F0D5B"/>
    <w:rsid w:val="00121A23"/>
    <w:rsid w:val="00136B10"/>
    <w:rsid w:val="00146F79"/>
    <w:rsid w:val="0015074B"/>
    <w:rsid w:val="00181BBA"/>
    <w:rsid w:val="001A1096"/>
    <w:rsid w:val="001B5A4C"/>
    <w:rsid w:val="00207174"/>
    <w:rsid w:val="00224E1C"/>
    <w:rsid w:val="0023548A"/>
    <w:rsid w:val="0024054C"/>
    <w:rsid w:val="00277F17"/>
    <w:rsid w:val="00294007"/>
    <w:rsid w:val="0029639D"/>
    <w:rsid w:val="002A1355"/>
    <w:rsid w:val="002D34C5"/>
    <w:rsid w:val="002F196B"/>
    <w:rsid w:val="00326F90"/>
    <w:rsid w:val="00334340"/>
    <w:rsid w:val="00356279"/>
    <w:rsid w:val="00363471"/>
    <w:rsid w:val="003D6BF5"/>
    <w:rsid w:val="003E29EF"/>
    <w:rsid w:val="00446512"/>
    <w:rsid w:val="0048122F"/>
    <w:rsid w:val="004C2D9E"/>
    <w:rsid w:val="004F5C75"/>
    <w:rsid w:val="00683625"/>
    <w:rsid w:val="00684DE5"/>
    <w:rsid w:val="00694F83"/>
    <w:rsid w:val="006D33A0"/>
    <w:rsid w:val="007658A2"/>
    <w:rsid w:val="007C34CF"/>
    <w:rsid w:val="008016C7"/>
    <w:rsid w:val="00832E99"/>
    <w:rsid w:val="00844FF5"/>
    <w:rsid w:val="008802A9"/>
    <w:rsid w:val="00925544"/>
    <w:rsid w:val="00953B4E"/>
    <w:rsid w:val="00956EB3"/>
    <w:rsid w:val="00960737"/>
    <w:rsid w:val="009D0BF6"/>
    <w:rsid w:val="009D1A78"/>
    <w:rsid w:val="00A10BD7"/>
    <w:rsid w:val="00A32B2A"/>
    <w:rsid w:val="00A95386"/>
    <w:rsid w:val="00AA1D8D"/>
    <w:rsid w:val="00AA3AFF"/>
    <w:rsid w:val="00AE735F"/>
    <w:rsid w:val="00B00FE1"/>
    <w:rsid w:val="00B4239C"/>
    <w:rsid w:val="00B47730"/>
    <w:rsid w:val="00B86E2A"/>
    <w:rsid w:val="00BB16F7"/>
    <w:rsid w:val="00BD08F8"/>
    <w:rsid w:val="00C22142"/>
    <w:rsid w:val="00CB0664"/>
    <w:rsid w:val="00D20CAB"/>
    <w:rsid w:val="00D25153"/>
    <w:rsid w:val="00D613A4"/>
    <w:rsid w:val="00DA647E"/>
    <w:rsid w:val="00DB4D37"/>
    <w:rsid w:val="00DD00B9"/>
    <w:rsid w:val="00DD10E0"/>
    <w:rsid w:val="00E23744"/>
    <w:rsid w:val="00E524DB"/>
    <w:rsid w:val="00E55D32"/>
    <w:rsid w:val="00E62CD9"/>
    <w:rsid w:val="00E9149A"/>
    <w:rsid w:val="00EC4182"/>
    <w:rsid w:val="00EC7D04"/>
    <w:rsid w:val="00F309E7"/>
    <w:rsid w:val="00F52E4E"/>
    <w:rsid w:val="00F8794C"/>
    <w:rsid w:val="00F90A80"/>
    <w:rsid w:val="00F937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B6E0CB4-E3EF-4BC0-9010-080093EBE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91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415</TotalTime>
  <Pages>7</Pages>
  <Words>670</Words>
  <Characters>3823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Blair Watson</cp:lastModifiedBy>
  <cp:revision>63</cp:revision>
  <dcterms:created xsi:type="dcterms:W3CDTF">2013-12-23T23:15:00Z</dcterms:created>
  <dcterms:modified xsi:type="dcterms:W3CDTF">2026-09-17T04:09:00Z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6fef03-d487-4433-8e43-6b81c0a1b7be_Enabled">
    <vt:lpwstr>true</vt:lpwstr>
  </property>
  <property fmtid="{D5CDD505-2E9C-101B-9397-08002B2CF9AE}" pid="3" name="MSIP_Label_bf6fef03-d487-4433-8e43-6b81c0a1b7be_SetDate">
    <vt:lpwstr>2026-09-04T08:10:41Z</vt:lpwstr>
  </property>
  <property fmtid="{D5CDD505-2E9C-101B-9397-08002B2CF9AE}" pid="4" name="MSIP_Label_bf6fef03-d487-4433-8e43-6b81c0a1b7be_Method">
    <vt:lpwstr>Standard</vt:lpwstr>
  </property>
  <property fmtid="{D5CDD505-2E9C-101B-9397-08002B2CF9AE}" pid="5" name="MSIP_Label_bf6fef03-d487-4433-8e43-6b81c0a1b7be_Name">
    <vt:lpwstr>Unclassified</vt:lpwstr>
  </property>
  <property fmtid="{D5CDD505-2E9C-101B-9397-08002B2CF9AE}" pid="6" name="MSIP_Label_bf6fef03-d487-4433-8e43-6b81c0a1b7be_SiteId">
    <vt:lpwstr>1daf5147-a543-4707-a2fb-2acf0b2a3936</vt:lpwstr>
  </property>
  <property fmtid="{D5CDD505-2E9C-101B-9397-08002B2CF9AE}" pid="7" name="MSIP_Label_bf6fef03-d487-4433-8e43-6b81c0a1b7be_ActionId">
    <vt:lpwstr>4d87e080-f3c1-4f84-ad7c-64d19e9634d4</vt:lpwstr>
  </property>
  <property fmtid="{D5CDD505-2E9C-101B-9397-08002B2CF9AE}" pid="8" name="MSIP_Label_bf6fef03-d487-4433-8e43-6b81c0a1b7be_ContentBits">
    <vt:lpwstr>0</vt:lpwstr>
  </property>
  <property fmtid="{D5CDD505-2E9C-101B-9397-08002B2CF9AE}" pid="9" name="MSIP_Label_bf6fef03-d487-4433-8e43-6b81c0a1b7be_Tag">
    <vt:lpwstr>10, 3, 0, 1</vt:lpwstr>
  </property>
</Properties>
</file>