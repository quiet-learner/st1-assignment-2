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6E2DE6AB" w:rsidR="009E3E23" w:rsidRDefault="00000000">
      <w:r>
        <w:t xml:space="preserve">SmartCare Community Clinic currently uses spreadsheets and paper records to manage patients and appointments. </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2E29EC68" w14:textId="68229101" w:rsidR="00FD2178" w:rsidRDefault="00B568D5" w:rsidP="00FD2178">
      <w:r>
        <w:t xml:space="preserve">Currently SmartCare clinic is using spreadsheets and paper records to handle patient records and appointments. </w:t>
      </w:r>
      <w:r w:rsidR="00FD2178">
        <w:t xml:space="preserve">The client has claimed to need a software solution to help manage patients, practitioners and appointments. Currently the client has only requested a manageable system to start with that should not be complex. However not all information has been provided at this time and will need </w:t>
      </w:r>
      <w:r w:rsidR="000447AC">
        <w:t>follow-</w:t>
      </w:r>
      <w:r w:rsidR="00CF4D33">
        <w:t>up</w:t>
      </w:r>
      <w:r w:rsidR="00FD2178">
        <w:t xml:space="preserve"> with the client to get a full idea of the system they have in mind such </w:t>
      </w:r>
      <w:r w:rsidR="00CF4D33">
        <w:t>as who can have</w:t>
      </w:r>
      <w:r w:rsidR="00FD2178">
        <w:t xml:space="preserve"> access, </w:t>
      </w:r>
      <w:r w:rsidR="00CF4D33">
        <w:t xml:space="preserve">what information will be gathered and stored, </w:t>
      </w:r>
      <w:r w:rsidR="00FD2178">
        <w:t>and any other important requirements.</w:t>
      </w:r>
      <w:r w:rsidR="000447AC">
        <w:t xml:space="preserve"> More</w:t>
      </w:r>
      <w:r w:rsidR="00CF4D33">
        <w:t xml:space="preserve"> key</w:t>
      </w:r>
      <w:r w:rsidR="000447AC">
        <w:t xml:space="preserve"> points to discuss will involve </w:t>
      </w:r>
      <w:r w:rsidR="00CF4D33">
        <w:t>on-site</w:t>
      </w:r>
      <w:r w:rsidR="000447AC">
        <w:t xml:space="preserve"> storage or cloud solutions.</w:t>
      </w:r>
    </w:p>
    <w:p w14:paraId="771683F0" w14:textId="195F2361" w:rsidR="00B568D5" w:rsidRDefault="00B568D5"/>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E1EFEDA" w:rsidR="009E3E23" w:rsidRDefault="002F264F">
            <w:r>
              <w:t>Patient</w:t>
            </w:r>
          </w:p>
        </w:tc>
        <w:tc>
          <w:tcPr>
            <w:tcW w:w="5040" w:type="dxa"/>
          </w:tcPr>
          <w:p w14:paraId="3A7C7160" w14:textId="7B83D652" w:rsidR="009E3E23" w:rsidRDefault="002F264F">
            <w:r>
              <w:t>Have information stored and used currently and by laws</w:t>
            </w:r>
            <w:r w:rsidR="00B90CC7">
              <w:t>.</w:t>
            </w:r>
          </w:p>
        </w:tc>
      </w:tr>
      <w:tr w:rsidR="009E3E23" w14:paraId="15A4634B" w14:textId="77777777">
        <w:tc>
          <w:tcPr>
            <w:tcW w:w="5040" w:type="dxa"/>
          </w:tcPr>
          <w:p w14:paraId="157EEC8A" w14:textId="6067BFE3" w:rsidR="009E3E23" w:rsidRDefault="001623C0">
            <w:r>
              <w:t>System administrator</w:t>
            </w:r>
          </w:p>
        </w:tc>
        <w:tc>
          <w:tcPr>
            <w:tcW w:w="5040" w:type="dxa"/>
          </w:tcPr>
          <w:p w14:paraId="41452B8C" w14:textId="0BF9717F" w:rsidR="009E3E23" w:rsidRDefault="001623C0">
            <w:r>
              <w:t>Maintain the system and fix errors</w:t>
            </w:r>
            <w:r w:rsidR="00B90CC7">
              <w:t>.</w:t>
            </w:r>
          </w:p>
        </w:tc>
      </w:tr>
      <w:tr w:rsidR="009E3E23" w14:paraId="2B07B9B1" w14:textId="77777777">
        <w:tc>
          <w:tcPr>
            <w:tcW w:w="5040" w:type="dxa"/>
          </w:tcPr>
          <w:p w14:paraId="5E81E805" w14:textId="6F468D5C" w:rsidR="009E3E23" w:rsidRDefault="00082512">
            <w:r>
              <w:t>P</w:t>
            </w:r>
            <w:r w:rsidRPr="00082512">
              <w:t>ractitioner</w:t>
            </w:r>
          </w:p>
        </w:tc>
        <w:tc>
          <w:tcPr>
            <w:tcW w:w="5040" w:type="dxa"/>
          </w:tcPr>
          <w:p w14:paraId="38AEF55D" w14:textId="5BF61E68" w:rsidR="009E3E23" w:rsidRDefault="003D5C3D">
            <w:r>
              <w:t xml:space="preserve">View patient information and see current </w:t>
            </w:r>
            <w:r w:rsidR="00071021">
              <w:t>calendar</w:t>
            </w:r>
            <w:r>
              <w:t xml:space="preserve"> of appointments</w:t>
            </w:r>
            <w:r w:rsidR="00B90CC7">
              <w:t>.</w:t>
            </w:r>
          </w:p>
        </w:tc>
      </w:tr>
      <w:tr w:rsidR="009E3E23" w14:paraId="5C2262E6" w14:textId="77777777">
        <w:tc>
          <w:tcPr>
            <w:tcW w:w="5040" w:type="dxa"/>
          </w:tcPr>
          <w:p w14:paraId="626B8B06" w14:textId="516E7C40" w:rsidR="009E3E23" w:rsidRDefault="00071021">
            <w:r>
              <w:t>Receptionist</w:t>
            </w:r>
          </w:p>
        </w:tc>
        <w:tc>
          <w:tcPr>
            <w:tcW w:w="5040" w:type="dxa"/>
          </w:tcPr>
          <w:p w14:paraId="52C14935" w14:textId="57AE7CC9" w:rsidR="009E3E23" w:rsidRDefault="00071021">
            <w:r>
              <w:t>Record/edit patient information and manage appointment schedule</w:t>
            </w:r>
            <w:r w:rsidR="00B90CC7">
              <w:t>.</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594C51F6" w:rsidR="009E3E23" w:rsidRDefault="006D7F8A">
            <w:r>
              <w:t>Manage appointments</w:t>
            </w:r>
          </w:p>
        </w:tc>
        <w:tc>
          <w:tcPr>
            <w:tcW w:w="3360" w:type="dxa"/>
          </w:tcPr>
          <w:p w14:paraId="7BD992F1" w14:textId="5726E88D" w:rsidR="009E3E23" w:rsidRDefault="00CC0172">
            <w:r>
              <w:t>Confirmed</w:t>
            </w:r>
          </w:p>
        </w:tc>
        <w:tc>
          <w:tcPr>
            <w:tcW w:w="3360" w:type="dxa"/>
          </w:tcPr>
          <w:p w14:paraId="64E71CA9" w14:textId="7CC51194" w:rsidR="009E3E23" w:rsidRDefault="006D7F8A">
            <w:r>
              <w:t>The client wants to use software instead of paper to manage appointments</w:t>
            </w:r>
            <w:r w:rsidR="00AD4F5A">
              <w:t>.</w:t>
            </w:r>
          </w:p>
        </w:tc>
      </w:tr>
      <w:tr w:rsidR="009E3E23" w14:paraId="3A3DA7E6" w14:textId="77777777">
        <w:tc>
          <w:tcPr>
            <w:tcW w:w="3360" w:type="dxa"/>
          </w:tcPr>
          <w:p w14:paraId="64F8E876" w14:textId="3A1B761F" w:rsidR="009E3E23" w:rsidRDefault="00CC0172">
            <w:r>
              <w:t>View/edit patient records</w:t>
            </w:r>
          </w:p>
        </w:tc>
        <w:tc>
          <w:tcPr>
            <w:tcW w:w="3360" w:type="dxa"/>
          </w:tcPr>
          <w:p w14:paraId="3BFAD640" w14:textId="5D37A157" w:rsidR="009E3E23" w:rsidRDefault="00CC0172">
            <w:r>
              <w:t>Confirmed</w:t>
            </w:r>
          </w:p>
        </w:tc>
        <w:tc>
          <w:tcPr>
            <w:tcW w:w="3360" w:type="dxa"/>
          </w:tcPr>
          <w:p w14:paraId="20FA37DC" w14:textId="5201A958" w:rsidR="009E3E23" w:rsidRDefault="00CC0172">
            <w:r>
              <w:t xml:space="preserve">Reception and the </w:t>
            </w:r>
            <w:r w:rsidR="00082512" w:rsidRPr="00082512">
              <w:t>practitioner</w:t>
            </w:r>
            <w:r w:rsidR="00082512">
              <w:t xml:space="preserve"> </w:t>
            </w:r>
            <w:r>
              <w:t>will need access to modify records.</w:t>
            </w:r>
          </w:p>
        </w:tc>
      </w:tr>
      <w:tr w:rsidR="009E3E23" w14:paraId="0EED055B" w14:textId="77777777">
        <w:tc>
          <w:tcPr>
            <w:tcW w:w="3360" w:type="dxa"/>
          </w:tcPr>
          <w:p w14:paraId="6A5EE623" w14:textId="0E9D639F" w:rsidR="009E3E23" w:rsidRDefault="00CC0172">
            <w:r>
              <w:t>Cancel appointment</w:t>
            </w:r>
          </w:p>
        </w:tc>
        <w:tc>
          <w:tcPr>
            <w:tcW w:w="3360" w:type="dxa"/>
          </w:tcPr>
          <w:p w14:paraId="55AFC6C6" w14:textId="005549E8" w:rsidR="009E3E23" w:rsidRDefault="00CC0172">
            <w:r>
              <w:t>Confirmed</w:t>
            </w:r>
          </w:p>
        </w:tc>
        <w:tc>
          <w:tcPr>
            <w:tcW w:w="3360" w:type="dxa"/>
          </w:tcPr>
          <w:p w14:paraId="53696FA6" w14:textId="72AB38D3" w:rsidR="009E3E23" w:rsidRDefault="00CC0172">
            <w:r>
              <w:t>If a patient can book an appointment, then they need to be able to cancel that appointment themselves or over the phone with reception.</w:t>
            </w:r>
          </w:p>
        </w:tc>
      </w:tr>
      <w:tr w:rsidR="009E3E23" w14:paraId="2DEE6E88" w14:textId="77777777">
        <w:tc>
          <w:tcPr>
            <w:tcW w:w="3360" w:type="dxa"/>
          </w:tcPr>
          <w:p w14:paraId="35F32390" w14:textId="2540BBF7" w:rsidR="009E3E23" w:rsidRDefault="00082512">
            <w:r>
              <w:t>P</w:t>
            </w:r>
            <w:r w:rsidRPr="00082512">
              <w:t>ractitioner</w:t>
            </w:r>
            <w:r>
              <w:t xml:space="preserve"> </w:t>
            </w:r>
            <w:r w:rsidR="004446A0">
              <w:t>calendar</w:t>
            </w:r>
          </w:p>
        </w:tc>
        <w:tc>
          <w:tcPr>
            <w:tcW w:w="3360" w:type="dxa"/>
          </w:tcPr>
          <w:p w14:paraId="4BA82B4C" w14:textId="603E8FFD" w:rsidR="009E3E23" w:rsidRDefault="00CC0172">
            <w:r>
              <w:t>Provisional</w:t>
            </w:r>
          </w:p>
        </w:tc>
        <w:tc>
          <w:tcPr>
            <w:tcW w:w="3360" w:type="dxa"/>
          </w:tcPr>
          <w:p w14:paraId="0D91D03D" w14:textId="1EFE2600" w:rsidR="009E3E23" w:rsidRDefault="00082512">
            <w:r>
              <w:t>P</w:t>
            </w:r>
            <w:r w:rsidRPr="00082512">
              <w:t>ractitioner</w:t>
            </w:r>
            <w:r>
              <w:t xml:space="preserve"> </w:t>
            </w:r>
            <w:r w:rsidR="00CC0172">
              <w:t xml:space="preserve">may want </w:t>
            </w:r>
            <w:r w:rsidR="004446A0">
              <w:t>this,</w:t>
            </w:r>
            <w:r w:rsidR="00CC0172">
              <w:t xml:space="preserve"> but it </w:t>
            </w:r>
            <w:r w:rsidR="00CC0172">
              <w:lastRenderedPageBreak/>
              <w:t>was not requested at this point of time.</w:t>
            </w:r>
          </w:p>
        </w:tc>
      </w:tr>
    </w:tbl>
    <w:p w14:paraId="2F131DFD" w14:textId="77777777" w:rsidR="009E3E23" w:rsidRDefault="00000000">
      <w:pPr>
        <w:pStyle w:val="Heading2"/>
      </w:pPr>
      <w:r>
        <w:lastRenderedPageBreak/>
        <w:t>4. Questions for the client</w:t>
      </w:r>
    </w:p>
    <w:p w14:paraId="0B7250CD" w14:textId="610396B7" w:rsidR="009E3E23" w:rsidRDefault="00000000">
      <w:r>
        <w:t xml:space="preserve">1. </w:t>
      </w:r>
      <w:r w:rsidR="004446A0">
        <w:t>Who can make changes to patient data?</w:t>
      </w:r>
    </w:p>
    <w:p w14:paraId="3B926C70" w14:textId="2295AEF5" w:rsidR="009E3E23" w:rsidRDefault="00000000">
      <w:r>
        <w:t xml:space="preserve">2. </w:t>
      </w:r>
      <w:r w:rsidR="004446A0">
        <w:t xml:space="preserve"> What patient information is required to book an appointment?</w:t>
      </w:r>
    </w:p>
    <w:p w14:paraId="7B56E5B7" w14:textId="68479003" w:rsidR="009E3E23" w:rsidRDefault="00000000">
      <w:r>
        <w:t xml:space="preserve">3. </w:t>
      </w:r>
      <w:r w:rsidR="004446A0">
        <w:t xml:space="preserve"> If an appointment is cancelled how long until that time slot becomes available?</w:t>
      </w:r>
    </w:p>
    <w:p w14:paraId="4FB7A64D" w14:textId="11B6FEB5" w:rsidR="009E3E23" w:rsidRDefault="00000000">
      <w:r>
        <w:t xml:space="preserve">4. </w:t>
      </w:r>
      <w:r w:rsidR="004446A0">
        <w:t>How will patient data be stored?</w:t>
      </w:r>
    </w:p>
    <w:p w14:paraId="5373A586" w14:textId="3E951F50" w:rsidR="009E3E23" w:rsidRDefault="00000000">
      <w:r>
        <w:t xml:space="preserve">5. </w:t>
      </w:r>
      <w:r w:rsidR="004446A0">
        <w:t>Can the patient have more than one appointment scheduled at the same time?</w:t>
      </w:r>
    </w:p>
    <w:p w14:paraId="16A1DF72" w14:textId="77777777" w:rsidR="009E3E23" w:rsidRDefault="00000000">
      <w:pPr>
        <w:pStyle w:val="Heading2"/>
      </w:pPr>
      <w:r>
        <w:t>5. What we do not yet know</w:t>
      </w:r>
    </w:p>
    <w:p w14:paraId="5B05E31E" w14:textId="12060A66" w:rsidR="009E3E23" w:rsidRDefault="00000000">
      <w:r>
        <w:t xml:space="preserve">1. </w:t>
      </w:r>
      <w:r w:rsidR="00CF2D55">
        <w:t xml:space="preserve"> We don’t know how the system will operate features such as the rules for appointment times, availability</w:t>
      </w:r>
      <w:r w:rsidR="00B63547">
        <w:t>, and how</w:t>
      </w:r>
      <w:r w:rsidR="00CF2D55">
        <w:t xml:space="preserve"> many </w:t>
      </w:r>
      <w:r w:rsidR="00082512" w:rsidRPr="00082512">
        <w:t>practitioner</w:t>
      </w:r>
      <w:r w:rsidR="00CF2D55">
        <w:t>.</w:t>
      </w:r>
    </w:p>
    <w:p w14:paraId="0BE6D36A" w14:textId="5C859930" w:rsidR="009E3E23" w:rsidRDefault="00000000">
      <w:r>
        <w:t xml:space="preserve">2. </w:t>
      </w:r>
      <w:r w:rsidR="00BB1145">
        <w:t xml:space="preserve">We don’t know if this software will run locally at reception or on a </w:t>
      </w:r>
      <w:r w:rsidR="00280CDB">
        <w:t>web-based</w:t>
      </w:r>
      <w:r w:rsidR="00BB1145">
        <w:t xml:space="preserve"> service.</w:t>
      </w:r>
    </w:p>
    <w:p w14:paraId="314930FF" w14:textId="06604435" w:rsidR="009E3E23" w:rsidRDefault="00000000">
      <w:r>
        <w:t xml:space="preserve">3. </w:t>
      </w:r>
      <w:r w:rsidR="00BB1145">
        <w:t xml:space="preserve"> We do not know who can cancel appointments and rebook.</w:t>
      </w:r>
    </w:p>
    <w:p w14:paraId="5FE975E9" w14:textId="6642C5B6" w:rsidR="009E3E23" w:rsidRDefault="009E3E23"/>
    <w:p w14:paraId="1A5D4C3B" w14:textId="77777777" w:rsidR="009E3E23" w:rsidRDefault="00000000">
      <w:pPr>
        <w:pStyle w:val="Heading1"/>
      </w:pPr>
      <w:r>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49572217" w14:textId="300FAAD8" w:rsidR="00C00832" w:rsidRDefault="00962BB1">
      <w:r>
        <w:t>I think the program will create a</w:t>
      </w:r>
      <w:r w:rsidR="000B12E0">
        <w:t>n</w:t>
      </w:r>
      <w:r>
        <w:t xml:space="preserve"> empty list that stores appointment details such as time and date and with what </w:t>
      </w:r>
      <w:r w:rsidR="00082512" w:rsidRPr="00082512">
        <w:t>practitioner</w:t>
      </w:r>
      <w:r w:rsidR="00082512">
        <w:t xml:space="preserve"> </w:t>
      </w:r>
      <w:r>
        <w:t xml:space="preserve">with patient name. The </w:t>
      </w:r>
      <w:r w:rsidR="000B12E0">
        <w:t>book appointment</w:t>
      </w:r>
      <w:r>
        <w:t xml:space="preserve"> </w:t>
      </w:r>
      <w:r w:rsidR="000B12E0">
        <w:t>function</w:t>
      </w:r>
      <w:r>
        <w:t xml:space="preserve"> will check for a value error (empty name input) then </w:t>
      </w:r>
      <w:r w:rsidR="000B12E0">
        <w:t>add</w:t>
      </w:r>
      <w:r>
        <w:t xml:space="preserve"> it to the list. Then </w:t>
      </w:r>
      <w:r w:rsidR="000B12E0">
        <w:t>the appointment</w:t>
      </w:r>
      <w:r>
        <w:t xml:space="preserve"> function will print those details back to the person</w:t>
      </w:r>
      <w:r w:rsidR="000B12E0">
        <w:t xml:space="preserve"> as a format string</w:t>
      </w:r>
      <w:r>
        <w:t>.</w:t>
      </w:r>
    </w:p>
    <w:p w14:paraId="29F05532" w14:textId="614F751A" w:rsidR="004C683D" w:rsidRDefault="004C683D">
      <w:r>
        <w:t xml:space="preserve">Problems I can see are information not being validated, patient booking not being stored, and finally no information of current availability for </w:t>
      </w:r>
      <w:r w:rsidR="00082512" w:rsidRPr="00082512">
        <w:t>practitioner</w:t>
      </w:r>
      <w:r w:rsidR="00082512">
        <w:t>’s</w:t>
      </w:r>
      <w:r w:rsidR="00082512">
        <w:t xml:space="preserve"> </w:t>
      </w:r>
      <w:r>
        <w:t>schedule to choose booking times without just guessing.</w:t>
      </w:r>
    </w:p>
    <w:p w14:paraId="22220578" w14:textId="77777777" w:rsidR="00C00832" w:rsidRDefault="00C00832"/>
    <w:p w14:paraId="7650A945" w14:textId="77777777" w:rsidR="009E3E23" w:rsidRDefault="00000000">
      <w:pPr>
        <w:pStyle w:val="Heading2"/>
      </w:pPr>
      <w:r>
        <w:t>AI request</w:t>
      </w:r>
    </w:p>
    <w:p w14:paraId="0F7AA44C" w14:textId="4C5013E4" w:rsidR="009E3E23" w:rsidRDefault="00000000">
      <w:r>
        <w:t xml:space="preserve">Act as a tutor. Explain this code and identify potential problems. Do not provide a complete replacement. Ask me questions that help </w:t>
      </w:r>
      <w:r w:rsidR="00CD39E0">
        <w:t>me with the</w:t>
      </w:r>
      <w:r>
        <w:t xml:space="preserve"> reason </w:t>
      </w:r>
      <w:r w:rsidR="00082512">
        <w:t>for</w:t>
      </w:r>
      <w:r>
        <w:t xml:space="preserve"> the solution.</w:t>
      </w:r>
    </w:p>
    <w:p w14:paraId="6375AEA0" w14:textId="77777777" w:rsidR="000D7660" w:rsidRDefault="000D7660"/>
    <w:p w14:paraId="3CEAB5EF" w14:textId="01FAA52D" w:rsidR="000D7660" w:rsidRDefault="000D7660">
      <w:r>
        <w:t>I asked Copilot</w:t>
      </w:r>
      <w:r w:rsidR="008C0BA9">
        <w:t xml:space="preserve"> to a</w:t>
      </w:r>
      <w:r w:rsidRPr="000D7660">
        <w:t xml:space="preserve">ct as a tutor. Explain this code and identify potential problems. Do not provide a replacement. </w:t>
      </w:r>
      <w:r w:rsidR="009C5273" w:rsidRPr="000D7660">
        <w:t>Can</w:t>
      </w:r>
      <w:r w:rsidRPr="000D7660">
        <w:t xml:space="preserve"> you help me identify issues that can</w:t>
      </w:r>
      <w:r w:rsidR="00507296">
        <w:t xml:space="preserve"> be </w:t>
      </w:r>
      <w:r w:rsidR="00507296" w:rsidRPr="000D7660">
        <w:t>improved</w:t>
      </w:r>
      <w:r w:rsidRPr="000D7660">
        <w:t xml:space="preserve"> and reduce human error?</w:t>
      </w:r>
    </w:p>
    <w:p w14:paraId="77055897" w14:textId="77777777" w:rsidR="00BE3FB8" w:rsidRDefault="00BE3FB8"/>
    <w:p w14:paraId="6EFD9E32" w14:textId="77777777" w:rsidR="009E3E23" w:rsidRDefault="00000000">
      <w:pPr>
        <w:pStyle w:val="Heading2"/>
      </w:pPr>
      <w:r>
        <w:lastRenderedPageBreak/>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377CDC69" w:rsidR="009E3E23" w:rsidRDefault="009C5273">
            <w:r>
              <w:t>Validation of names</w:t>
            </w:r>
          </w:p>
        </w:tc>
        <w:tc>
          <w:tcPr>
            <w:tcW w:w="2016" w:type="dxa"/>
          </w:tcPr>
          <w:p w14:paraId="3EC404C7" w14:textId="48F58D7A" w:rsidR="009E3E23" w:rsidRDefault="009C5273">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540C1FD5" w:rsidR="009E3E23" w:rsidRDefault="009C5273">
            <w:r>
              <w:t>Appointment time is just text</w:t>
            </w:r>
          </w:p>
        </w:tc>
        <w:tc>
          <w:tcPr>
            <w:tcW w:w="2016" w:type="dxa"/>
          </w:tcPr>
          <w:p w14:paraId="5F271BD8" w14:textId="7466451F" w:rsidR="009E3E23" w:rsidRDefault="009C5273">
            <w:r>
              <w:t>Yes</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766AD7C4" w:rsidR="009E3E23" w:rsidRDefault="009C5273">
            <w:r>
              <w:t>No duplicate appointment checks</w:t>
            </w:r>
          </w:p>
        </w:tc>
        <w:tc>
          <w:tcPr>
            <w:tcW w:w="2016" w:type="dxa"/>
          </w:tcPr>
          <w:p w14:paraId="1B41A454" w14:textId="171D2CF2" w:rsidR="009E3E23" w:rsidRDefault="009C5273">
            <w:r>
              <w:t>Yes</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577402F2" w:rsidR="009E3E23" w:rsidRDefault="009C5273">
            <w:r>
              <w:t>No patient schedule conflict detection</w:t>
            </w:r>
          </w:p>
        </w:tc>
        <w:tc>
          <w:tcPr>
            <w:tcW w:w="2016" w:type="dxa"/>
          </w:tcPr>
          <w:p w14:paraId="395C4590" w14:textId="7C3A5A37" w:rsidR="009E3E23" w:rsidRDefault="009C5273">
            <w:r>
              <w:t>Yes</w:t>
            </w:r>
          </w:p>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77777777" w:rsidR="009E3E23" w:rsidRDefault="009E3E23"/>
        </w:tc>
      </w:tr>
      <w:tr w:rsidR="006C47F1" w14:paraId="09B6CEF2" w14:textId="77777777">
        <w:tc>
          <w:tcPr>
            <w:tcW w:w="2016" w:type="dxa"/>
          </w:tcPr>
          <w:p w14:paraId="4C16AD7A" w14:textId="733C909D" w:rsidR="006C47F1" w:rsidRDefault="006C47F1">
            <w:r>
              <w:t xml:space="preserve">No way to update or </w:t>
            </w:r>
            <w:r w:rsidR="0066219B">
              <w:t>cancel</w:t>
            </w:r>
          </w:p>
        </w:tc>
        <w:tc>
          <w:tcPr>
            <w:tcW w:w="2016" w:type="dxa"/>
          </w:tcPr>
          <w:p w14:paraId="1D0A0D98" w14:textId="5BC9A157" w:rsidR="006C47F1" w:rsidRDefault="006C47F1">
            <w:r>
              <w:t>Yes</w:t>
            </w:r>
          </w:p>
        </w:tc>
        <w:tc>
          <w:tcPr>
            <w:tcW w:w="2016" w:type="dxa"/>
          </w:tcPr>
          <w:p w14:paraId="25B845C1" w14:textId="77777777" w:rsidR="006C47F1" w:rsidRDefault="006C47F1"/>
        </w:tc>
        <w:tc>
          <w:tcPr>
            <w:tcW w:w="2016" w:type="dxa"/>
          </w:tcPr>
          <w:p w14:paraId="2958C62C" w14:textId="77777777" w:rsidR="006C47F1" w:rsidRDefault="006C47F1"/>
        </w:tc>
        <w:tc>
          <w:tcPr>
            <w:tcW w:w="2016" w:type="dxa"/>
          </w:tcPr>
          <w:p w14:paraId="4DB73D48" w14:textId="77777777" w:rsidR="006C47F1" w:rsidRDefault="006C47F1"/>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6FAB6C95" w14:textId="77777777" w:rsidR="006C47F1" w:rsidRDefault="006C47F1"/>
    <w:tbl>
      <w:tblPr>
        <w:tblStyle w:val="TableGrid"/>
        <w:tblW w:w="0" w:type="auto"/>
        <w:tblLook w:val="04A0" w:firstRow="1" w:lastRow="0" w:firstColumn="1" w:lastColumn="0" w:noHBand="0" w:noVBand="1"/>
      </w:tblPr>
      <w:tblGrid>
        <w:gridCol w:w="3432"/>
        <w:gridCol w:w="3432"/>
        <w:gridCol w:w="3432"/>
      </w:tblGrid>
      <w:tr w:rsidR="006C47F1" w14:paraId="4A8BAB9B" w14:textId="77777777" w:rsidTr="006C47F1">
        <w:tc>
          <w:tcPr>
            <w:tcW w:w="3432" w:type="dxa"/>
          </w:tcPr>
          <w:p w14:paraId="5B9A3A80" w14:textId="30E54E41" w:rsidR="006C47F1" w:rsidRPr="006C47F1" w:rsidRDefault="006C47F1">
            <w:pPr>
              <w:rPr>
                <w:b/>
                <w:bCs/>
              </w:rPr>
            </w:pPr>
            <w:r>
              <w:rPr>
                <w:b/>
                <w:bCs/>
              </w:rPr>
              <w:t>Suggestion</w:t>
            </w:r>
          </w:p>
        </w:tc>
        <w:tc>
          <w:tcPr>
            <w:tcW w:w="3432" w:type="dxa"/>
          </w:tcPr>
          <w:p w14:paraId="46C33A42" w14:textId="61D6555F" w:rsidR="006C47F1" w:rsidRPr="006C47F1" w:rsidRDefault="006C47F1">
            <w:pPr>
              <w:rPr>
                <w:b/>
                <w:bCs/>
              </w:rPr>
            </w:pPr>
            <w:r w:rsidRPr="006C47F1">
              <w:rPr>
                <w:b/>
                <w:bCs/>
              </w:rPr>
              <w:t>Decision</w:t>
            </w:r>
          </w:p>
        </w:tc>
        <w:tc>
          <w:tcPr>
            <w:tcW w:w="3432" w:type="dxa"/>
          </w:tcPr>
          <w:p w14:paraId="4A9ED62F" w14:textId="1215F235" w:rsidR="006C47F1" w:rsidRPr="006C47F1" w:rsidRDefault="006C47F1">
            <w:pPr>
              <w:rPr>
                <w:b/>
                <w:bCs/>
              </w:rPr>
            </w:pPr>
            <w:r w:rsidRPr="006C47F1">
              <w:rPr>
                <w:b/>
                <w:bCs/>
              </w:rPr>
              <w:t>Why</w:t>
            </w:r>
          </w:p>
        </w:tc>
      </w:tr>
      <w:tr w:rsidR="006C47F1" w14:paraId="6E04EC69" w14:textId="77777777" w:rsidTr="0054576B">
        <w:trPr>
          <w:trHeight w:val="651"/>
        </w:trPr>
        <w:tc>
          <w:tcPr>
            <w:tcW w:w="3432" w:type="dxa"/>
          </w:tcPr>
          <w:p w14:paraId="6B432DAD" w14:textId="52990F89" w:rsidR="006C47F1" w:rsidRDefault="006C47F1" w:rsidP="006C47F1">
            <w:r>
              <w:t>Validation of names</w:t>
            </w:r>
          </w:p>
        </w:tc>
        <w:tc>
          <w:tcPr>
            <w:tcW w:w="3432" w:type="dxa"/>
          </w:tcPr>
          <w:p w14:paraId="0B3C33EC" w14:textId="6E27F3B1" w:rsidR="006C47F1" w:rsidRDefault="006C47F1" w:rsidP="006C47F1">
            <w:r>
              <w:t>Accept</w:t>
            </w:r>
          </w:p>
        </w:tc>
        <w:tc>
          <w:tcPr>
            <w:tcW w:w="3432" w:type="dxa"/>
          </w:tcPr>
          <w:p w14:paraId="1FA091C5" w14:textId="228CDD19" w:rsidR="006C47F1" w:rsidRDefault="006C47F1" w:rsidP="006C47F1">
            <w:r>
              <w:t xml:space="preserve">Basic functionality of getting patient names </w:t>
            </w:r>
            <w:r w:rsidR="00617CE0">
              <w:t>is</w:t>
            </w:r>
            <w:r>
              <w:t xml:space="preserve"> needed.</w:t>
            </w:r>
          </w:p>
        </w:tc>
      </w:tr>
      <w:tr w:rsidR="006C47F1" w14:paraId="5B7076EF" w14:textId="77777777" w:rsidTr="0054576B">
        <w:trPr>
          <w:trHeight w:val="829"/>
        </w:trPr>
        <w:tc>
          <w:tcPr>
            <w:tcW w:w="3432" w:type="dxa"/>
          </w:tcPr>
          <w:p w14:paraId="4DEE5AAD" w14:textId="70DECC8E" w:rsidR="006C47F1" w:rsidRDefault="006C47F1" w:rsidP="006C47F1">
            <w:r>
              <w:t>Appointment time is just text</w:t>
            </w:r>
          </w:p>
        </w:tc>
        <w:tc>
          <w:tcPr>
            <w:tcW w:w="3432" w:type="dxa"/>
          </w:tcPr>
          <w:p w14:paraId="4C19734B" w14:textId="10C318AA" w:rsidR="006C47F1" w:rsidRDefault="006C47F1" w:rsidP="006C47F1">
            <w:r>
              <w:t>Modify</w:t>
            </w:r>
          </w:p>
        </w:tc>
        <w:tc>
          <w:tcPr>
            <w:tcW w:w="3432" w:type="dxa"/>
          </w:tcPr>
          <w:p w14:paraId="0768D2ED" w14:textId="4DE728AE" w:rsidR="006C47F1" w:rsidRDefault="006C47F1" w:rsidP="006C47F1">
            <w:r>
              <w:t>Change from string to time format.</w:t>
            </w:r>
          </w:p>
        </w:tc>
      </w:tr>
      <w:tr w:rsidR="006C47F1" w14:paraId="21F8C650" w14:textId="77777777" w:rsidTr="006C47F1">
        <w:tc>
          <w:tcPr>
            <w:tcW w:w="3432" w:type="dxa"/>
          </w:tcPr>
          <w:p w14:paraId="048F8871" w14:textId="3CB9D9F1" w:rsidR="006C47F1" w:rsidRDefault="006C47F1" w:rsidP="006C47F1">
            <w:r>
              <w:t>No duplicate appointment checks</w:t>
            </w:r>
          </w:p>
        </w:tc>
        <w:tc>
          <w:tcPr>
            <w:tcW w:w="3432" w:type="dxa"/>
          </w:tcPr>
          <w:p w14:paraId="117213D2" w14:textId="6B25F932" w:rsidR="006C47F1" w:rsidRDefault="0054576B" w:rsidP="006C47F1">
            <w:r>
              <w:t>Modify</w:t>
            </w:r>
          </w:p>
        </w:tc>
        <w:tc>
          <w:tcPr>
            <w:tcW w:w="3432" w:type="dxa"/>
          </w:tcPr>
          <w:p w14:paraId="606F1EAD" w14:textId="3BA10DE6" w:rsidR="006C47F1" w:rsidRDefault="006C47F1" w:rsidP="006C47F1">
            <w:r>
              <w:t xml:space="preserve">Current appointments </w:t>
            </w:r>
            <w:r w:rsidR="0054576B">
              <w:t>have duplicate bookings and they want to change that so needs to be added I believe.</w:t>
            </w:r>
          </w:p>
        </w:tc>
      </w:tr>
      <w:tr w:rsidR="006C47F1" w14:paraId="32B3D295" w14:textId="77777777" w:rsidTr="006C47F1">
        <w:tc>
          <w:tcPr>
            <w:tcW w:w="3432" w:type="dxa"/>
          </w:tcPr>
          <w:p w14:paraId="5FDCC161" w14:textId="274FFCFD" w:rsidR="006C47F1" w:rsidRDefault="006C47F1" w:rsidP="006C47F1">
            <w:r>
              <w:t>No patient schedule conflict detection</w:t>
            </w:r>
          </w:p>
        </w:tc>
        <w:tc>
          <w:tcPr>
            <w:tcW w:w="3432" w:type="dxa"/>
          </w:tcPr>
          <w:p w14:paraId="32F389AB" w14:textId="18A5A563" w:rsidR="006C47F1" w:rsidRDefault="0054576B" w:rsidP="006C47F1">
            <w:r>
              <w:t>Modify</w:t>
            </w:r>
          </w:p>
        </w:tc>
        <w:tc>
          <w:tcPr>
            <w:tcW w:w="3432" w:type="dxa"/>
          </w:tcPr>
          <w:p w14:paraId="43F54062" w14:textId="3CE9BA40" w:rsidR="006C47F1" w:rsidRDefault="0054576B" w:rsidP="006C47F1">
            <w:r>
              <w:t>A patient can double book themselves currently.</w:t>
            </w:r>
          </w:p>
        </w:tc>
      </w:tr>
      <w:tr w:rsidR="0054576B" w14:paraId="6AFDAF5B" w14:textId="77777777" w:rsidTr="006C47F1">
        <w:tc>
          <w:tcPr>
            <w:tcW w:w="3432" w:type="dxa"/>
          </w:tcPr>
          <w:p w14:paraId="196F986C" w14:textId="27400301" w:rsidR="0054576B" w:rsidRDefault="0054576B" w:rsidP="0054576B">
            <w:r>
              <w:t xml:space="preserve">No way to update or </w:t>
            </w:r>
            <w:r w:rsidR="00C150DB">
              <w:t>cancel</w:t>
            </w:r>
          </w:p>
        </w:tc>
        <w:tc>
          <w:tcPr>
            <w:tcW w:w="3432" w:type="dxa"/>
          </w:tcPr>
          <w:p w14:paraId="69372A11" w14:textId="6F41E22E" w:rsidR="0054576B" w:rsidRDefault="0054576B" w:rsidP="0054576B">
            <w:r>
              <w:t>Modify</w:t>
            </w:r>
          </w:p>
        </w:tc>
        <w:tc>
          <w:tcPr>
            <w:tcW w:w="3432" w:type="dxa"/>
          </w:tcPr>
          <w:p w14:paraId="0455CF48" w14:textId="6DB9E811" w:rsidR="0054576B" w:rsidRDefault="0054576B" w:rsidP="0054576B">
            <w:r>
              <w:t xml:space="preserve">There needs to be a way to cancel </w:t>
            </w:r>
            <w:r w:rsidR="004A679F">
              <w:t>appointments</w:t>
            </w:r>
            <w:r>
              <w:t xml:space="preserve"> for patients that need to reschedule or cannot make it.</w:t>
            </w:r>
          </w:p>
        </w:tc>
      </w:tr>
    </w:tbl>
    <w:p w14:paraId="0350DA5C" w14:textId="77777777" w:rsidR="006C47F1" w:rsidRDefault="006C47F1"/>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299ABB29" w14:textId="77777777" w:rsidR="00104E6B" w:rsidRDefault="00104E6B" w:rsidP="00104E6B">
      <w:pPr>
        <w:pStyle w:val="ListBullet"/>
        <w:numPr>
          <w:ilvl w:val="0"/>
          <w:numId w:val="0"/>
        </w:numPr>
        <w:ind w:left="360" w:hanging="360"/>
      </w:pPr>
    </w:p>
    <w:p w14:paraId="2C5AED79" w14:textId="242C039D" w:rsidR="00104E6B" w:rsidRDefault="00104E6B" w:rsidP="00104E6B">
      <w:pPr>
        <w:pStyle w:val="ListBullet"/>
        <w:numPr>
          <w:ilvl w:val="0"/>
          <w:numId w:val="0"/>
        </w:numPr>
        <w:ind w:left="360" w:hanging="360"/>
      </w:pPr>
      <w:r>
        <w:t>I tested the code as standard then with normal input, then attempted with blank inputs and it all worked without any errors. I compared to the ai suggestions to add ways to cancel or add but that’s currently out of scope</w:t>
      </w:r>
      <w:r w:rsidR="0016685B">
        <w:t xml:space="preserve"> until more contact with the client</w:t>
      </w:r>
      <w:r>
        <w:t>.</w:t>
      </w:r>
    </w:p>
    <w:p w14:paraId="031E598A" w14:textId="77777777" w:rsidR="009E3E23" w:rsidRDefault="00000000">
      <w:pPr>
        <w:pStyle w:val="Heading2"/>
      </w:pPr>
      <w:r>
        <w:lastRenderedPageBreak/>
        <w:t>Explain</w:t>
      </w:r>
    </w:p>
    <w:p w14:paraId="3E5DC2D3" w14:textId="77777777" w:rsidR="009E3E23" w:rsidRDefault="00000000">
      <w:r>
        <w:t>Can I explain the final code without reading the AI response? What do I still need to understand?</w:t>
      </w:r>
    </w:p>
    <w:p w14:paraId="59711551" w14:textId="77777777" w:rsidR="00496E54" w:rsidRDefault="00496E54"/>
    <w:p w14:paraId="0CB26978" w14:textId="2E22F099" w:rsidR="00496E54" w:rsidRDefault="00496E54">
      <w:r>
        <w:t>Yes, I can understand the code and explain it to something that has some understanding of code, but it is simple in design so currently its easy to explain but with more functionality and error handling it will be harder.</w:t>
      </w:r>
    </w:p>
    <w:sectPr w:rsidR="00496E5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7AC"/>
    <w:rsid w:val="0006063C"/>
    <w:rsid w:val="000701E5"/>
    <w:rsid w:val="00071021"/>
    <w:rsid w:val="00082512"/>
    <w:rsid w:val="000B12E0"/>
    <w:rsid w:val="000D7660"/>
    <w:rsid w:val="00104E6B"/>
    <w:rsid w:val="0015074B"/>
    <w:rsid w:val="001623C0"/>
    <w:rsid w:val="001655A7"/>
    <w:rsid w:val="0016685B"/>
    <w:rsid w:val="00280CDB"/>
    <w:rsid w:val="0029639D"/>
    <w:rsid w:val="002F264F"/>
    <w:rsid w:val="00326F90"/>
    <w:rsid w:val="003D1852"/>
    <w:rsid w:val="003D5C3D"/>
    <w:rsid w:val="003F5DF0"/>
    <w:rsid w:val="00432085"/>
    <w:rsid w:val="004446A0"/>
    <w:rsid w:val="00496E54"/>
    <w:rsid w:val="004A679F"/>
    <w:rsid w:val="004C683D"/>
    <w:rsid w:val="00507296"/>
    <w:rsid w:val="0054576B"/>
    <w:rsid w:val="005C47B8"/>
    <w:rsid w:val="00607A53"/>
    <w:rsid w:val="00617CE0"/>
    <w:rsid w:val="006557EF"/>
    <w:rsid w:val="0066219B"/>
    <w:rsid w:val="00667D27"/>
    <w:rsid w:val="006C47F1"/>
    <w:rsid w:val="006D7F8A"/>
    <w:rsid w:val="008647F6"/>
    <w:rsid w:val="008904E3"/>
    <w:rsid w:val="008C0BA9"/>
    <w:rsid w:val="00962BB1"/>
    <w:rsid w:val="009C5273"/>
    <w:rsid w:val="009E3E23"/>
    <w:rsid w:val="00AA1D8D"/>
    <w:rsid w:val="00AD4F5A"/>
    <w:rsid w:val="00B47730"/>
    <w:rsid w:val="00B568D5"/>
    <w:rsid w:val="00B63547"/>
    <w:rsid w:val="00B90CC7"/>
    <w:rsid w:val="00BB1145"/>
    <w:rsid w:val="00BE3FB8"/>
    <w:rsid w:val="00C00832"/>
    <w:rsid w:val="00C150DB"/>
    <w:rsid w:val="00CB0664"/>
    <w:rsid w:val="00CC0172"/>
    <w:rsid w:val="00CD39E0"/>
    <w:rsid w:val="00CF2D55"/>
    <w:rsid w:val="00CF4D33"/>
    <w:rsid w:val="00FC693F"/>
    <w:rsid w:val="00FD2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Blair Watson</cp:lastModifiedBy>
  <cp:revision>41</cp:revision>
  <dcterms:created xsi:type="dcterms:W3CDTF">2013-12-23T23:15:00Z</dcterms:created>
  <dcterms:modified xsi:type="dcterms:W3CDTF">2026-09-07T11:59:00Z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